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F7B35" w14:textId="14264730" w:rsidR="0066705D" w:rsidRPr="00DD6E26" w:rsidRDefault="0059175B" w:rsidP="00837B2B">
      <w:pPr>
        <w:spacing w:before="240" w:after="120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32"/>
        </w:rPr>
        <w:t>K</w:t>
      </w:r>
      <w:r w:rsidRPr="00DD6E26">
        <w:rPr>
          <w:rFonts w:ascii="Times New Roman" w:hAnsi="Times New Roman" w:cs="Times New Roman"/>
          <w:bCs/>
          <w:sz w:val="32"/>
        </w:rPr>
        <w:t>Ị</w:t>
      </w:r>
      <w:r w:rsidRPr="00DD6E26">
        <w:rPr>
          <w:rFonts w:ascii="Times New Roman" w:hAnsi="Times New Roman" w:cs="Times New Roman"/>
          <w:bCs/>
          <w:sz w:val="32"/>
        </w:rPr>
        <w:t>CH B</w:t>
      </w:r>
      <w:r w:rsidRPr="00DD6E26">
        <w:rPr>
          <w:rFonts w:ascii="Times New Roman" w:hAnsi="Times New Roman" w:cs="Times New Roman"/>
          <w:bCs/>
          <w:sz w:val="32"/>
        </w:rPr>
        <w:t>Ả</w:t>
      </w:r>
      <w:r w:rsidRPr="00DD6E26">
        <w:rPr>
          <w:rFonts w:ascii="Times New Roman" w:hAnsi="Times New Roman" w:cs="Times New Roman"/>
          <w:bCs/>
          <w:sz w:val="32"/>
        </w:rPr>
        <w:t>N DEMO THUY</w:t>
      </w:r>
      <w:r w:rsidRPr="00DD6E26">
        <w:rPr>
          <w:rFonts w:ascii="Times New Roman" w:hAnsi="Times New Roman" w:cs="Times New Roman"/>
          <w:bCs/>
          <w:sz w:val="32"/>
        </w:rPr>
        <w:t>Ế</w:t>
      </w:r>
      <w:r w:rsidRPr="00DD6E26">
        <w:rPr>
          <w:rFonts w:ascii="Times New Roman" w:hAnsi="Times New Roman" w:cs="Times New Roman"/>
          <w:bCs/>
          <w:sz w:val="32"/>
        </w:rPr>
        <w:t>T TRÌNH</w:t>
      </w:r>
    </w:p>
    <w:p w14:paraId="73D7A23D" w14:textId="32AF96AC" w:rsidR="0066705D" w:rsidRPr="00DD6E26" w:rsidRDefault="0059175B" w:rsidP="00837B2B">
      <w:pPr>
        <w:pStyle w:val="Duudong"/>
        <w:numPr>
          <w:ilvl w:val="0"/>
          <w:numId w:val="0"/>
        </w:numPr>
        <w:spacing w:after="80" w:line="312" w:lineRule="auto"/>
        <w:ind w:left="360" w:hanging="360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6"/>
        </w:rPr>
        <w:t>I</w:t>
      </w:r>
      <w:r w:rsidRPr="00DD6E26">
        <w:rPr>
          <w:rFonts w:ascii="Times New Roman" w:hAnsi="Times New Roman" w:cs="Times New Roman"/>
          <w:bCs/>
          <w:sz w:val="26"/>
        </w:rPr>
        <w:t>. LU</w:t>
      </w:r>
      <w:r w:rsidRPr="00DD6E26">
        <w:rPr>
          <w:rFonts w:ascii="Times New Roman" w:hAnsi="Times New Roman" w:cs="Times New Roman"/>
          <w:bCs/>
          <w:sz w:val="26"/>
        </w:rPr>
        <w:t>Ồ</w:t>
      </w:r>
      <w:r w:rsidRPr="00DD6E26">
        <w:rPr>
          <w:rFonts w:ascii="Times New Roman" w:hAnsi="Times New Roman" w:cs="Times New Roman"/>
          <w:bCs/>
          <w:sz w:val="26"/>
        </w:rPr>
        <w:t>NG DEMO 1: V</w:t>
      </w:r>
      <w:r w:rsidRPr="00DD6E26">
        <w:rPr>
          <w:rFonts w:ascii="Times New Roman" w:hAnsi="Times New Roman" w:cs="Times New Roman"/>
          <w:bCs/>
          <w:sz w:val="26"/>
        </w:rPr>
        <w:t>Ậ</w:t>
      </w:r>
      <w:r w:rsidRPr="00DD6E26">
        <w:rPr>
          <w:rFonts w:ascii="Times New Roman" w:hAnsi="Times New Roman" w:cs="Times New Roman"/>
          <w:bCs/>
          <w:sz w:val="26"/>
        </w:rPr>
        <w:t>N HÀNH DÒNG CH</w:t>
      </w:r>
      <w:r w:rsidRPr="00DD6E26">
        <w:rPr>
          <w:rFonts w:ascii="Times New Roman" w:hAnsi="Times New Roman" w:cs="Times New Roman"/>
          <w:bCs/>
          <w:sz w:val="26"/>
        </w:rPr>
        <w:t>Ả</w:t>
      </w:r>
      <w:r w:rsidRPr="00DD6E26">
        <w:rPr>
          <w:rFonts w:ascii="Times New Roman" w:hAnsi="Times New Roman" w:cs="Times New Roman"/>
          <w:bCs/>
          <w:sz w:val="26"/>
        </w:rPr>
        <w:t>Y D</w:t>
      </w:r>
      <w:r w:rsidRPr="00DD6E26">
        <w:rPr>
          <w:rFonts w:ascii="Times New Roman" w:hAnsi="Times New Roman" w:cs="Times New Roman"/>
          <w:bCs/>
          <w:sz w:val="26"/>
        </w:rPr>
        <w:t>Ữ</w:t>
      </w:r>
      <w:r w:rsidRPr="00DD6E26">
        <w:rPr>
          <w:rFonts w:ascii="Times New Roman" w:hAnsi="Times New Roman" w:cs="Times New Roman"/>
          <w:bCs/>
          <w:sz w:val="26"/>
        </w:rPr>
        <w:t xml:space="preserve"> LI</w:t>
      </w:r>
      <w:r w:rsidRPr="00DD6E26">
        <w:rPr>
          <w:rFonts w:ascii="Times New Roman" w:hAnsi="Times New Roman" w:cs="Times New Roman"/>
          <w:bCs/>
          <w:sz w:val="26"/>
        </w:rPr>
        <w:t>Ệ</w:t>
      </w:r>
      <w:r w:rsidRPr="00DD6E26">
        <w:rPr>
          <w:rFonts w:ascii="Times New Roman" w:hAnsi="Times New Roman" w:cs="Times New Roman"/>
          <w:bCs/>
          <w:sz w:val="26"/>
        </w:rPr>
        <w:t>U TH</w:t>
      </w:r>
      <w:r w:rsidRPr="00DD6E26">
        <w:rPr>
          <w:rFonts w:ascii="Times New Roman" w:hAnsi="Times New Roman" w:cs="Times New Roman"/>
          <w:bCs/>
          <w:sz w:val="26"/>
        </w:rPr>
        <w:t>Ờ</w:t>
      </w:r>
      <w:r w:rsidRPr="00DD6E26">
        <w:rPr>
          <w:rFonts w:ascii="Times New Roman" w:hAnsi="Times New Roman" w:cs="Times New Roman"/>
          <w:bCs/>
          <w:sz w:val="26"/>
        </w:rPr>
        <w:t>I GIAN TH</w:t>
      </w:r>
      <w:r w:rsidRPr="00DD6E26">
        <w:rPr>
          <w:rFonts w:ascii="Times New Roman" w:hAnsi="Times New Roman" w:cs="Times New Roman"/>
          <w:bCs/>
          <w:sz w:val="26"/>
        </w:rPr>
        <w:t>Ự</w:t>
      </w:r>
      <w:r w:rsidRPr="00DD6E26">
        <w:rPr>
          <w:rFonts w:ascii="Times New Roman" w:hAnsi="Times New Roman" w:cs="Times New Roman"/>
          <w:bCs/>
          <w:sz w:val="26"/>
        </w:rPr>
        <w:t>C</w:t>
      </w:r>
    </w:p>
    <w:p w14:paraId="3277E736" w14:textId="77777777" w:rsidR="0066705D" w:rsidRPr="00DD6E26" w:rsidRDefault="0059175B" w:rsidP="00837B2B">
      <w:pPr>
        <w:spacing w:after="120" w:line="312" w:lineRule="auto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>M</w:t>
      </w:r>
      <w:r w:rsidRPr="00DD6E26">
        <w:rPr>
          <w:rFonts w:ascii="Times New Roman" w:hAnsi="Times New Roman" w:cs="Times New Roman"/>
          <w:bCs/>
          <w:sz w:val="24"/>
        </w:rPr>
        <w:t>ụ</w:t>
      </w:r>
      <w:r w:rsidRPr="00DD6E26">
        <w:rPr>
          <w:rFonts w:ascii="Times New Roman" w:hAnsi="Times New Roman" w:cs="Times New Roman"/>
          <w:bCs/>
          <w:sz w:val="24"/>
        </w:rPr>
        <w:t>c tiêu: Ch</w:t>
      </w:r>
      <w:r w:rsidRPr="00DD6E26">
        <w:rPr>
          <w:rFonts w:ascii="Times New Roman" w:hAnsi="Times New Roman" w:cs="Times New Roman"/>
          <w:bCs/>
          <w:sz w:val="24"/>
        </w:rPr>
        <w:t>ứ</w:t>
      </w:r>
      <w:r w:rsidRPr="00DD6E26">
        <w:rPr>
          <w:rFonts w:ascii="Times New Roman" w:hAnsi="Times New Roman" w:cs="Times New Roman"/>
          <w:bCs/>
          <w:sz w:val="24"/>
        </w:rPr>
        <w:t>ng minh d</w:t>
      </w:r>
      <w:r w:rsidRPr="00DD6E26">
        <w:rPr>
          <w:rFonts w:ascii="Times New Roman" w:hAnsi="Times New Roman" w:cs="Times New Roman"/>
          <w:bCs/>
          <w:sz w:val="24"/>
        </w:rPr>
        <w:t>ữ</w:t>
      </w:r>
      <w:r w:rsidRPr="00DD6E26">
        <w:rPr>
          <w:rFonts w:ascii="Times New Roman" w:hAnsi="Times New Roman" w:cs="Times New Roman"/>
          <w:bCs/>
          <w:sz w:val="24"/>
        </w:rPr>
        <w:t xml:space="preserve"> li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u đi t</w:t>
      </w:r>
      <w:r w:rsidRPr="00DD6E26">
        <w:rPr>
          <w:rFonts w:ascii="Times New Roman" w:hAnsi="Times New Roman" w:cs="Times New Roman"/>
          <w:bCs/>
          <w:sz w:val="24"/>
        </w:rPr>
        <w:t>ừ</w:t>
      </w:r>
      <w:r w:rsidRPr="00DD6E26">
        <w:rPr>
          <w:rFonts w:ascii="Times New Roman" w:hAnsi="Times New Roman" w:cs="Times New Roman"/>
          <w:bCs/>
          <w:sz w:val="24"/>
        </w:rPr>
        <w:t xml:space="preserve"> sàn giao d</w:t>
      </w:r>
      <w:r w:rsidRPr="00DD6E26">
        <w:rPr>
          <w:rFonts w:ascii="Times New Roman" w:hAnsi="Times New Roman" w:cs="Times New Roman"/>
          <w:bCs/>
          <w:sz w:val="24"/>
        </w:rPr>
        <w:t>ị</w:t>
      </w:r>
      <w:r w:rsidRPr="00DD6E26">
        <w:rPr>
          <w:rFonts w:ascii="Times New Roman" w:hAnsi="Times New Roman" w:cs="Times New Roman"/>
          <w:bCs/>
          <w:sz w:val="24"/>
        </w:rPr>
        <w:t>ch Binance -&gt; Ingestion (Kafka) -&gt; Processing (Spark Stream) -&gt; Database (PostgreSQL) theo th</w:t>
      </w:r>
      <w:r w:rsidRPr="00DD6E26">
        <w:rPr>
          <w:rFonts w:ascii="Times New Roman" w:hAnsi="Times New Roman" w:cs="Times New Roman"/>
          <w:bCs/>
          <w:sz w:val="24"/>
        </w:rPr>
        <w:t>ờ</w:t>
      </w:r>
      <w:r w:rsidRPr="00DD6E26">
        <w:rPr>
          <w:rFonts w:ascii="Times New Roman" w:hAnsi="Times New Roman" w:cs="Times New Roman"/>
          <w:bCs/>
          <w:sz w:val="24"/>
        </w:rPr>
        <w:t>i gian th</w:t>
      </w:r>
      <w:r w:rsidRPr="00DD6E26">
        <w:rPr>
          <w:rFonts w:ascii="Times New Roman" w:hAnsi="Times New Roman" w:cs="Times New Roman"/>
          <w:bCs/>
          <w:sz w:val="24"/>
        </w:rPr>
        <w:t>ự</w:t>
      </w:r>
      <w:r w:rsidRPr="00DD6E26">
        <w:rPr>
          <w:rFonts w:ascii="Times New Roman" w:hAnsi="Times New Roman" w:cs="Times New Roman"/>
          <w:bCs/>
          <w:sz w:val="24"/>
        </w:rPr>
        <w:t>c v</w:t>
      </w:r>
      <w:r w:rsidRPr="00DD6E26">
        <w:rPr>
          <w:rFonts w:ascii="Times New Roman" w:hAnsi="Times New Roman" w:cs="Times New Roman"/>
          <w:bCs/>
          <w:sz w:val="24"/>
        </w:rPr>
        <w:t>ớ</w:t>
      </w:r>
      <w:r w:rsidRPr="00DD6E26">
        <w:rPr>
          <w:rFonts w:ascii="Times New Roman" w:hAnsi="Times New Roman" w:cs="Times New Roman"/>
          <w:bCs/>
          <w:sz w:val="24"/>
        </w:rPr>
        <w:t>i đ</w:t>
      </w:r>
      <w:r w:rsidRPr="00DD6E26">
        <w:rPr>
          <w:rFonts w:ascii="Times New Roman" w:hAnsi="Times New Roman" w:cs="Times New Roman"/>
          <w:bCs/>
          <w:sz w:val="24"/>
        </w:rPr>
        <w:t>ộ</w:t>
      </w:r>
      <w:r w:rsidRPr="00DD6E26">
        <w:rPr>
          <w:rFonts w:ascii="Times New Roman" w:hAnsi="Times New Roman" w:cs="Times New Roman"/>
          <w:bCs/>
          <w:sz w:val="24"/>
        </w:rPr>
        <w:t xml:space="preserve"> tr</w:t>
      </w:r>
      <w:r w:rsidRPr="00DD6E26">
        <w:rPr>
          <w:rFonts w:ascii="Times New Roman" w:hAnsi="Times New Roman" w:cs="Times New Roman"/>
          <w:bCs/>
          <w:sz w:val="24"/>
        </w:rPr>
        <w:t>ễ</w:t>
      </w:r>
      <w:r w:rsidRPr="00DD6E26">
        <w:rPr>
          <w:rFonts w:ascii="Times New Roman" w:hAnsi="Times New Roman" w:cs="Times New Roman"/>
          <w:bCs/>
          <w:sz w:val="24"/>
        </w:rPr>
        <w:t xml:space="preserve"> c</w:t>
      </w:r>
      <w:r w:rsidRPr="00DD6E26">
        <w:rPr>
          <w:rFonts w:ascii="Times New Roman" w:hAnsi="Times New Roman" w:cs="Times New Roman"/>
          <w:bCs/>
          <w:sz w:val="24"/>
        </w:rPr>
        <w:t>ự</w:t>
      </w:r>
      <w:r w:rsidRPr="00DD6E26">
        <w:rPr>
          <w:rFonts w:ascii="Times New Roman" w:hAnsi="Times New Roman" w:cs="Times New Roman"/>
          <w:bCs/>
          <w:sz w:val="24"/>
        </w:rPr>
        <w:t>c th</w:t>
      </w:r>
      <w:r w:rsidRPr="00DD6E26">
        <w:rPr>
          <w:rFonts w:ascii="Times New Roman" w:hAnsi="Times New Roman" w:cs="Times New Roman"/>
          <w:bCs/>
          <w:sz w:val="24"/>
        </w:rPr>
        <w:t>ấ</w:t>
      </w:r>
      <w:r w:rsidRPr="00DD6E26">
        <w:rPr>
          <w:rFonts w:ascii="Times New Roman" w:hAnsi="Times New Roman" w:cs="Times New Roman"/>
          <w:bCs/>
          <w:sz w:val="24"/>
        </w:rPr>
        <w:t>p (&lt; 500ms).</w:t>
      </w:r>
    </w:p>
    <w:p w14:paraId="3CEDCF92" w14:textId="77777777" w:rsidR="0066705D" w:rsidRPr="00DD6E26" w:rsidRDefault="0059175B" w:rsidP="00837B2B">
      <w:pPr>
        <w:keepNext/>
        <w:spacing w:before="240" w:after="80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>Bư</w:t>
      </w:r>
      <w:r w:rsidRPr="00DD6E26">
        <w:rPr>
          <w:rFonts w:ascii="Times New Roman" w:hAnsi="Times New Roman" w:cs="Times New Roman"/>
          <w:bCs/>
          <w:sz w:val="24"/>
        </w:rPr>
        <w:t>ớ</w:t>
      </w:r>
      <w:r w:rsidRPr="00DD6E26">
        <w:rPr>
          <w:rFonts w:ascii="Times New Roman" w:hAnsi="Times New Roman" w:cs="Times New Roman"/>
          <w:bCs/>
          <w:sz w:val="24"/>
        </w:rPr>
        <w:t>c 1: Kích ho</w:t>
      </w:r>
      <w:r w:rsidRPr="00DD6E26">
        <w:rPr>
          <w:rFonts w:ascii="Times New Roman" w:hAnsi="Times New Roman" w:cs="Times New Roman"/>
          <w:bCs/>
          <w:sz w:val="24"/>
        </w:rPr>
        <w:t>ạ</w:t>
      </w:r>
      <w:r w:rsidRPr="00DD6E26">
        <w:rPr>
          <w:rFonts w:ascii="Times New Roman" w:hAnsi="Times New Roman" w:cs="Times New Roman"/>
          <w:bCs/>
          <w:sz w:val="24"/>
        </w:rPr>
        <w:t>t Ingestion Layer (Producer)</w:t>
      </w:r>
    </w:p>
    <w:p w14:paraId="0A40DC6C" w14:textId="77777777" w:rsidR="0066705D" w:rsidRPr="00DD6E26" w:rsidRDefault="0059175B" w:rsidP="00837B2B">
      <w:pPr>
        <w:spacing w:after="120" w:line="312" w:lineRule="auto"/>
        <w:rPr>
          <w:rFonts w:ascii="Times New Roman" w:hAnsi="Times New Roman" w:cs="Times New Roman"/>
          <w:bCs/>
          <w:sz w:val="24"/>
        </w:rPr>
      </w:pPr>
      <w:r w:rsidRPr="00DD6E26">
        <w:rPr>
          <w:rFonts w:ascii="Times New Roman" w:hAnsi="Times New Roman" w:cs="Times New Roman"/>
          <w:bCs/>
          <w:sz w:val="24"/>
        </w:rPr>
        <w:t>Hành đ</w:t>
      </w:r>
      <w:r w:rsidRPr="00DD6E26">
        <w:rPr>
          <w:rFonts w:ascii="Times New Roman" w:hAnsi="Times New Roman" w:cs="Times New Roman"/>
          <w:bCs/>
          <w:sz w:val="24"/>
        </w:rPr>
        <w:t>ộ</w:t>
      </w:r>
      <w:r w:rsidRPr="00DD6E26">
        <w:rPr>
          <w:rFonts w:ascii="Times New Roman" w:hAnsi="Times New Roman" w:cs="Times New Roman"/>
          <w:bCs/>
          <w:sz w:val="24"/>
        </w:rPr>
        <w:t>ng: T</w:t>
      </w:r>
      <w:r w:rsidRPr="00DD6E26">
        <w:rPr>
          <w:rFonts w:ascii="Times New Roman" w:hAnsi="Times New Roman" w:cs="Times New Roman"/>
          <w:bCs/>
          <w:sz w:val="24"/>
        </w:rPr>
        <w:t>ạ</w:t>
      </w:r>
      <w:r w:rsidRPr="00DD6E26">
        <w:rPr>
          <w:rFonts w:ascii="Times New Roman" w:hAnsi="Times New Roman" w:cs="Times New Roman"/>
          <w:bCs/>
          <w:sz w:val="24"/>
        </w:rPr>
        <w:t>i c</w:t>
      </w:r>
      <w:r w:rsidRPr="00DD6E26">
        <w:rPr>
          <w:rFonts w:ascii="Times New Roman" w:hAnsi="Times New Roman" w:cs="Times New Roman"/>
          <w:bCs/>
          <w:sz w:val="24"/>
        </w:rPr>
        <w:t>ử</w:t>
      </w:r>
      <w:r w:rsidRPr="00DD6E26">
        <w:rPr>
          <w:rFonts w:ascii="Times New Roman" w:hAnsi="Times New Roman" w:cs="Times New Roman"/>
          <w:bCs/>
          <w:sz w:val="24"/>
        </w:rPr>
        <w:t>a s</w:t>
      </w:r>
      <w:r w:rsidRPr="00DD6E26">
        <w:rPr>
          <w:rFonts w:ascii="Times New Roman" w:hAnsi="Times New Roman" w:cs="Times New Roman"/>
          <w:bCs/>
          <w:sz w:val="24"/>
        </w:rPr>
        <w:t>ổ</w:t>
      </w:r>
      <w:r w:rsidRPr="00DD6E26">
        <w:rPr>
          <w:rFonts w:ascii="Times New Roman" w:hAnsi="Times New Roman" w:cs="Times New Roman"/>
          <w:bCs/>
          <w:sz w:val="24"/>
        </w:rPr>
        <w:t xml:space="preserve"> Terminal th</w:t>
      </w:r>
      <w:r w:rsidRPr="00DD6E26">
        <w:rPr>
          <w:rFonts w:ascii="Times New Roman" w:hAnsi="Times New Roman" w:cs="Times New Roman"/>
          <w:bCs/>
          <w:sz w:val="24"/>
        </w:rPr>
        <w:t>ứ</w:t>
      </w:r>
      <w:r w:rsidRPr="00DD6E26">
        <w:rPr>
          <w:rFonts w:ascii="Times New Roman" w:hAnsi="Times New Roman" w:cs="Times New Roman"/>
          <w:bCs/>
          <w:sz w:val="24"/>
        </w:rPr>
        <w:t xml:space="preserve"> nh</w:t>
      </w:r>
      <w:r w:rsidRPr="00DD6E26">
        <w:rPr>
          <w:rFonts w:ascii="Times New Roman" w:hAnsi="Times New Roman" w:cs="Times New Roman"/>
          <w:bCs/>
          <w:sz w:val="24"/>
        </w:rPr>
        <w:t>ấ</w:t>
      </w:r>
      <w:r w:rsidRPr="00DD6E26">
        <w:rPr>
          <w:rFonts w:ascii="Times New Roman" w:hAnsi="Times New Roman" w:cs="Times New Roman"/>
          <w:bCs/>
          <w:sz w:val="24"/>
        </w:rPr>
        <w:t>t, th</w:t>
      </w:r>
      <w:r w:rsidRPr="00DD6E26">
        <w:rPr>
          <w:rFonts w:ascii="Times New Roman" w:hAnsi="Times New Roman" w:cs="Times New Roman"/>
          <w:bCs/>
          <w:sz w:val="24"/>
        </w:rPr>
        <w:t>ự</w:t>
      </w:r>
      <w:r w:rsidRPr="00DD6E26">
        <w:rPr>
          <w:rFonts w:ascii="Times New Roman" w:hAnsi="Times New Roman" w:cs="Times New Roman"/>
          <w:bCs/>
          <w:sz w:val="24"/>
        </w:rPr>
        <w:t>c thi l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nh ch</w:t>
      </w:r>
      <w:r w:rsidRPr="00DD6E26">
        <w:rPr>
          <w:rFonts w:ascii="Times New Roman" w:hAnsi="Times New Roman" w:cs="Times New Roman"/>
          <w:bCs/>
          <w:sz w:val="24"/>
        </w:rPr>
        <w:t>ạ</w:t>
      </w:r>
      <w:r w:rsidRPr="00DD6E26">
        <w:rPr>
          <w:rFonts w:ascii="Times New Roman" w:hAnsi="Times New Roman" w:cs="Times New Roman"/>
          <w:bCs/>
          <w:sz w:val="24"/>
        </w:rPr>
        <w:t>y live producer:</w:t>
      </w:r>
    </w:p>
    <w:p w14:paraId="04E30C49" w14:textId="155B01DF" w:rsidR="003B2A7E" w:rsidRPr="00DD6E26" w:rsidRDefault="003B2A7E" w:rsidP="00837B2B">
      <w:pPr>
        <w:spacing w:after="120" w:line="312" w:lineRule="auto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1"/>
        </w:rPr>
        <w:t>make run-live</w:t>
      </w:r>
    </w:p>
    <w:p w14:paraId="7504851A" w14:textId="77777777" w:rsidR="0066705D" w:rsidRPr="00DD6E26" w:rsidRDefault="0059175B" w:rsidP="00837B2B">
      <w:pPr>
        <w:keepNext/>
        <w:spacing w:before="240" w:after="80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>Bư</w:t>
      </w:r>
      <w:r w:rsidRPr="00DD6E26">
        <w:rPr>
          <w:rFonts w:ascii="Times New Roman" w:hAnsi="Times New Roman" w:cs="Times New Roman"/>
          <w:bCs/>
          <w:sz w:val="24"/>
        </w:rPr>
        <w:t>ớ</w:t>
      </w:r>
      <w:r w:rsidRPr="00DD6E26">
        <w:rPr>
          <w:rFonts w:ascii="Times New Roman" w:hAnsi="Times New Roman" w:cs="Times New Roman"/>
          <w:bCs/>
          <w:sz w:val="24"/>
        </w:rPr>
        <w:t>c 2: Kích ho</w:t>
      </w:r>
      <w:r w:rsidRPr="00DD6E26">
        <w:rPr>
          <w:rFonts w:ascii="Times New Roman" w:hAnsi="Times New Roman" w:cs="Times New Roman"/>
          <w:bCs/>
          <w:sz w:val="24"/>
        </w:rPr>
        <w:t>ạ</w:t>
      </w:r>
      <w:r w:rsidRPr="00DD6E26">
        <w:rPr>
          <w:rFonts w:ascii="Times New Roman" w:hAnsi="Times New Roman" w:cs="Times New Roman"/>
          <w:bCs/>
          <w:sz w:val="24"/>
        </w:rPr>
        <w:t>t Processing Layer (Spark Structured Streaming)</w:t>
      </w:r>
    </w:p>
    <w:p w14:paraId="49732F3B" w14:textId="77777777" w:rsidR="0066705D" w:rsidRDefault="0059175B" w:rsidP="00837B2B">
      <w:pPr>
        <w:spacing w:after="120" w:line="312" w:lineRule="auto"/>
        <w:rPr>
          <w:rFonts w:ascii="Times New Roman" w:hAnsi="Times New Roman" w:cs="Times New Roman"/>
          <w:bCs/>
          <w:sz w:val="24"/>
        </w:rPr>
      </w:pPr>
      <w:r w:rsidRPr="00DD6E26">
        <w:rPr>
          <w:rFonts w:ascii="Times New Roman" w:hAnsi="Times New Roman" w:cs="Times New Roman"/>
          <w:bCs/>
          <w:sz w:val="24"/>
        </w:rPr>
        <w:t>Hành đ</w:t>
      </w:r>
      <w:r w:rsidRPr="00DD6E26">
        <w:rPr>
          <w:rFonts w:ascii="Times New Roman" w:hAnsi="Times New Roman" w:cs="Times New Roman"/>
          <w:bCs/>
          <w:sz w:val="24"/>
        </w:rPr>
        <w:t>ộ</w:t>
      </w:r>
      <w:r w:rsidRPr="00DD6E26">
        <w:rPr>
          <w:rFonts w:ascii="Times New Roman" w:hAnsi="Times New Roman" w:cs="Times New Roman"/>
          <w:bCs/>
          <w:sz w:val="24"/>
        </w:rPr>
        <w:t>ng: T</w:t>
      </w:r>
      <w:r w:rsidRPr="00DD6E26">
        <w:rPr>
          <w:rFonts w:ascii="Times New Roman" w:hAnsi="Times New Roman" w:cs="Times New Roman"/>
          <w:bCs/>
          <w:sz w:val="24"/>
        </w:rPr>
        <w:t>ạ</w:t>
      </w:r>
      <w:r w:rsidRPr="00DD6E26">
        <w:rPr>
          <w:rFonts w:ascii="Times New Roman" w:hAnsi="Times New Roman" w:cs="Times New Roman"/>
          <w:bCs/>
          <w:sz w:val="24"/>
        </w:rPr>
        <w:t>i c</w:t>
      </w:r>
      <w:r w:rsidRPr="00DD6E26">
        <w:rPr>
          <w:rFonts w:ascii="Times New Roman" w:hAnsi="Times New Roman" w:cs="Times New Roman"/>
          <w:bCs/>
          <w:sz w:val="24"/>
        </w:rPr>
        <w:t>ử</w:t>
      </w:r>
      <w:r w:rsidRPr="00DD6E26">
        <w:rPr>
          <w:rFonts w:ascii="Times New Roman" w:hAnsi="Times New Roman" w:cs="Times New Roman"/>
          <w:bCs/>
          <w:sz w:val="24"/>
        </w:rPr>
        <w:t>a s</w:t>
      </w:r>
      <w:r w:rsidRPr="00DD6E26">
        <w:rPr>
          <w:rFonts w:ascii="Times New Roman" w:hAnsi="Times New Roman" w:cs="Times New Roman"/>
          <w:bCs/>
          <w:sz w:val="24"/>
        </w:rPr>
        <w:t>ổ</w:t>
      </w:r>
      <w:r w:rsidRPr="00DD6E26">
        <w:rPr>
          <w:rFonts w:ascii="Times New Roman" w:hAnsi="Times New Roman" w:cs="Times New Roman"/>
          <w:bCs/>
          <w:sz w:val="24"/>
        </w:rPr>
        <w:t xml:space="preserve"> Terminal th</w:t>
      </w:r>
      <w:r w:rsidRPr="00DD6E26">
        <w:rPr>
          <w:rFonts w:ascii="Times New Roman" w:hAnsi="Times New Roman" w:cs="Times New Roman"/>
          <w:bCs/>
          <w:sz w:val="24"/>
        </w:rPr>
        <w:t>ứ</w:t>
      </w:r>
      <w:r w:rsidRPr="00DD6E26">
        <w:rPr>
          <w:rFonts w:ascii="Times New Roman" w:hAnsi="Times New Roman" w:cs="Times New Roman"/>
          <w:bCs/>
          <w:sz w:val="24"/>
        </w:rPr>
        <w:t xml:space="preserve"> hai, th</w:t>
      </w:r>
      <w:r w:rsidRPr="00DD6E26">
        <w:rPr>
          <w:rFonts w:ascii="Times New Roman" w:hAnsi="Times New Roman" w:cs="Times New Roman"/>
          <w:bCs/>
          <w:sz w:val="24"/>
        </w:rPr>
        <w:t>ự</w:t>
      </w:r>
      <w:r w:rsidRPr="00DD6E26">
        <w:rPr>
          <w:rFonts w:ascii="Times New Roman" w:hAnsi="Times New Roman" w:cs="Times New Roman"/>
          <w:bCs/>
          <w:sz w:val="24"/>
        </w:rPr>
        <w:t>c thi l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nh ch</w:t>
      </w:r>
      <w:r w:rsidRPr="00DD6E26">
        <w:rPr>
          <w:rFonts w:ascii="Times New Roman" w:hAnsi="Times New Roman" w:cs="Times New Roman"/>
          <w:bCs/>
          <w:sz w:val="24"/>
        </w:rPr>
        <w:t>ạ</w:t>
      </w:r>
      <w:r w:rsidRPr="00DD6E26">
        <w:rPr>
          <w:rFonts w:ascii="Times New Roman" w:hAnsi="Times New Roman" w:cs="Times New Roman"/>
          <w:bCs/>
          <w:sz w:val="24"/>
        </w:rPr>
        <w:t>y Spark Engine:</w:t>
      </w:r>
    </w:p>
    <w:p w14:paraId="19ED6CC5" w14:textId="0DD9EDE8" w:rsidR="0066705D" w:rsidRPr="00DD6E26" w:rsidRDefault="00DD6E26" w:rsidP="00837B2B">
      <w:pPr>
        <w:spacing w:after="120" w:line="312" w:lineRule="auto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1"/>
        </w:rPr>
        <w:t>make run-spark</w:t>
      </w:r>
    </w:p>
    <w:p w14:paraId="75F8590E" w14:textId="5670125F" w:rsidR="0066705D" w:rsidRDefault="0059175B" w:rsidP="00837B2B">
      <w:pPr>
        <w:keepNext/>
        <w:spacing w:before="240" w:after="80"/>
        <w:rPr>
          <w:rFonts w:ascii="Times New Roman" w:hAnsi="Times New Roman" w:cs="Times New Roman"/>
          <w:bCs/>
          <w:sz w:val="24"/>
        </w:rPr>
      </w:pPr>
      <w:r w:rsidRPr="00DD6E26">
        <w:rPr>
          <w:rFonts w:ascii="Times New Roman" w:hAnsi="Times New Roman" w:cs="Times New Roman"/>
          <w:bCs/>
          <w:sz w:val="24"/>
        </w:rPr>
        <w:t>Bư</w:t>
      </w:r>
      <w:r w:rsidRPr="00DD6E26">
        <w:rPr>
          <w:rFonts w:ascii="Times New Roman" w:hAnsi="Times New Roman" w:cs="Times New Roman"/>
          <w:bCs/>
          <w:sz w:val="24"/>
        </w:rPr>
        <w:t>ớ</w:t>
      </w:r>
      <w:r w:rsidRPr="00DD6E26">
        <w:rPr>
          <w:rFonts w:ascii="Times New Roman" w:hAnsi="Times New Roman" w:cs="Times New Roman"/>
          <w:bCs/>
          <w:sz w:val="24"/>
        </w:rPr>
        <w:t>c 3: Ki</w:t>
      </w:r>
      <w:r w:rsidRPr="00DD6E26">
        <w:rPr>
          <w:rFonts w:ascii="Times New Roman" w:hAnsi="Times New Roman" w:cs="Times New Roman"/>
          <w:bCs/>
          <w:sz w:val="24"/>
        </w:rPr>
        <w:t>ể</w:t>
      </w:r>
      <w:r w:rsidRPr="00DD6E26">
        <w:rPr>
          <w:rFonts w:ascii="Times New Roman" w:hAnsi="Times New Roman" w:cs="Times New Roman"/>
          <w:bCs/>
          <w:sz w:val="24"/>
        </w:rPr>
        <w:t>m ch</w:t>
      </w:r>
      <w:r w:rsidRPr="00DD6E26">
        <w:rPr>
          <w:rFonts w:ascii="Times New Roman" w:hAnsi="Times New Roman" w:cs="Times New Roman"/>
          <w:bCs/>
          <w:sz w:val="24"/>
        </w:rPr>
        <w:t>ứ</w:t>
      </w:r>
      <w:r w:rsidRPr="00DD6E26">
        <w:rPr>
          <w:rFonts w:ascii="Times New Roman" w:hAnsi="Times New Roman" w:cs="Times New Roman"/>
          <w:bCs/>
          <w:sz w:val="24"/>
        </w:rPr>
        <w:t xml:space="preserve">ng mô hình Star Schema trên Database </w:t>
      </w:r>
    </w:p>
    <w:p w14:paraId="0297D09C" w14:textId="152AA4E6" w:rsidR="00837B2B" w:rsidRPr="00DD6E26" w:rsidRDefault="00837B2B" w:rsidP="00837B2B">
      <w:pPr>
        <w:keepNext/>
        <w:spacing w:before="240" w:after="80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1"/>
        </w:rPr>
        <w:t>SELECT * FROM fact_binance_trades ORDER BY trade_time DESC LIMIT 10;</w:t>
      </w:r>
    </w:p>
    <w:p w14:paraId="251A6F41" w14:textId="77777777" w:rsidR="0066705D" w:rsidRDefault="0059175B" w:rsidP="00837B2B">
      <w:pPr>
        <w:spacing w:after="120" w:line="312" w:lineRule="auto"/>
        <w:rPr>
          <w:rFonts w:ascii="Times New Roman" w:hAnsi="Times New Roman" w:cs="Times New Roman"/>
          <w:bCs/>
          <w:sz w:val="24"/>
        </w:rPr>
      </w:pPr>
      <w:r w:rsidRPr="00DD6E26">
        <w:rPr>
          <w:rFonts w:ascii="Times New Roman" w:hAnsi="Times New Roman" w:cs="Times New Roman"/>
          <w:bCs/>
          <w:sz w:val="24"/>
        </w:rPr>
        <w:t>Thao tác b</w:t>
      </w:r>
      <w:r w:rsidRPr="00DD6E26">
        <w:rPr>
          <w:rFonts w:ascii="Times New Roman" w:hAnsi="Times New Roman" w:cs="Times New Roman"/>
          <w:bCs/>
          <w:sz w:val="24"/>
        </w:rPr>
        <w:t>ổ</w:t>
      </w:r>
      <w:r w:rsidRPr="00DD6E26">
        <w:rPr>
          <w:rFonts w:ascii="Times New Roman" w:hAnsi="Times New Roman" w:cs="Times New Roman"/>
          <w:bCs/>
          <w:sz w:val="24"/>
        </w:rPr>
        <w:t xml:space="preserve"> sung: Th</w:t>
      </w:r>
      <w:r w:rsidRPr="00DD6E26">
        <w:rPr>
          <w:rFonts w:ascii="Times New Roman" w:hAnsi="Times New Roman" w:cs="Times New Roman"/>
          <w:bCs/>
          <w:sz w:val="24"/>
        </w:rPr>
        <w:t>ự</w:t>
      </w:r>
      <w:r w:rsidRPr="00DD6E26">
        <w:rPr>
          <w:rFonts w:ascii="Times New Roman" w:hAnsi="Times New Roman" w:cs="Times New Roman"/>
          <w:bCs/>
          <w:sz w:val="24"/>
        </w:rPr>
        <w:t>c hi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n ki</w:t>
      </w:r>
      <w:r w:rsidRPr="00DD6E26">
        <w:rPr>
          <w:rFonts w:ascii="Times New Roman" w:hAnsi="Times New Roman" w:cs="Times New Roman"/>
          <w:bCs/>
          <w:sz w:val="24"/>
        </w:rPr>
        <w:t>ể</w:t>
      </w:r>
      <w:r w:rsidRPr="00DD6E26">
        <w:rPr>
          <w:rFonts w:ascii="Times New Roman" w:hAnsi="Times New Roman" w:cs="Times New Roman"/>
          <w:bCs/>
          <w:sz w:val="24"/>
        </w:rPr>
        <w:t>m tra b</w:t>
      </w:r>
      <w:r w:rsidRPr="00DD6E26">
        <w:rPr>
          <w:rFonts w:ascii="Times New Roman" w:hAnsi="Times New Roman" w:cs="Times New Roman"/>
          <w:bCs/>
          <w:sz w:val="24"/>
        </w:rPr>
        <w:t>ả</w:t>
      </w:r>
      <w:r w:rsidRPr="00DD6E26">
        <w:rPr>
          <w:rFonts w:ascii="Times New Roman" w:hAnsi="Times New Roman" w:cs="Times New Roman"/>
          <w:bCs/>
          <w:sz w:val="24"/>
        </w:rPr>
        <w:t>ng latency đ</w:t>
      </w:r>
      <w:r w:rsidRPr="00DD6E26">
        <w:rPr>
          <w:rFonts w:ascii="Times New Roman" w:hAnsi="Times New Roman" w:cs="Times New Roman"/>
          <w:bCs/>
          <w:sz w:val="24"/>
        </w:rPr>
        <w:t>ể</w:t>
      </w:r>
      <w:r w:rsidRPr="00DD6E26">
        <w:rPr>
          <w:rFonts w:ascii="Times New Roman" w:hAnsi="Times New Roman" w:cs="Times New Roman"/>
          <w:bCs/>
          <w:sz w:val="24"/>
        </w:rPr>
        <w:t xml:space="preserve"> ch</w:t>
      </w:r>
      <w:r w:rsidRPr="00DD6E26">
        <w:rPr>
          <w:rFonts w:ascii="Times New Roman" w:hAnsi="Times New Roman" w:cs="Times New Roman"/>
          <w:bCs/>
          <w:sz w:val="24"/>
        </w:rPr>
        <w:t>ứ</w:t>
      </w:r>
      <w:r w:rsidRPr="00DD6E26">
        <w:rPr>
          <w:rFonts w:ascii="Times New Roman" w:hAnsi="Times New Roman" w:cs="Times New Roman"/>
          <w:bCs/>
          <w:sz w:val="24"/>
        </w:rPr>
        <w:t>ng minh hi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u năng ghi nh</w:t>
      </w:r>
      <w:r w:rsidRPr="00DD6E26">
        <w:rPr>
          <w:rFonts w:ascii="Times New Roman" w:hAnsi="Times New Roman" w:cs="Times New Roman"/>
          <w:bCs/>
          <w:sz w:val="24"/>
        </w:rPr>
        <w:t>ậ</w:t>
      </w:r>
      <w:r w:rsidRPr="00DD6E26">
        <w:rPr>
          <w:rFonts w:ascii="Times New Roman" w:hAnsi="Times New Roman" w:cs="Times New Roman"/>
          <w:bCs/>
          <w:sz w:val="24"/>
        </w:rPr>
        <w:t>n:</w:t>
      </w:r>
    </w:p>
    <w:p w14:paraId="18110303" w14:textId="5FAD5B4F" w:rsidR="00837B2B" w:rsidRPr="00DD6E26" w:rsidRDefault="00837B2B" w:rsidP="00837B2B">
      <w:pPr>
        <w:spacing w:after="120" w:line="312" w:lineRule="auto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1"/>
        </w:rPr>
        <w:t>SELECT sink_name, AVG(latency_ms) FROM fact_pipeline_latency GROUP BY sink_name;</w:t>
      </w:r>
    </w:p>
    <w:p w14:paraId="5CCF34EE" w14:textId="1534078C" w:rsidR="0066705D" w:rsidRPr="00DD6E26" w:rsidRDefault="0059175B" w:rsidP="00837B2B">
      <w:pPr>
        <w:keepNext/>
        <w:spacing w:before="360" w:after="120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6"/>
        </w:rPr>
        <w:t>II</w:t>
      </w:r>
      <w:r w:rsidRPr="00DD6E26">
        <w:rPr>
          <w:rFonts w:ascii="Times New Roman" w:hAnsi="Times New Roman" w:cs="Times New Roman"/>
          <w:bCs/>
          <w:sz w:val="26"/>
        </w:rPr>
        <w:t>. LU</w:t>
      </w:r>
      <w:r w:rsidRPr="00DD6E26">
        <w:rPr>
          <w:rFonts w:ascii="Times New Roman" w:hAnsi="Times New Roman" w:cs="Times New Roman"/>
          <w:bCs/>
          <w:sz w:val="26"/>
        </w:rPr>
        <w:t>Ồ</w:t>
      </w:r>
      <w:r w:rsidRPr="00DD6E26">
        <w:rPr>
          <w:rFonts w:ascii="Times New Roman" w:hAnsi="Times New Roman" w:cs="Times New Roman"/>
          <w:bCs/>
          <w:sz w:val="26"/>
        </w:rPr>
        <w:t>NG DEMO 2: PHÁT HI</w:t>
      </w:r>
      <w:r w:rsidRPr="00DD6E26">
        <w:rPr>
          <w:rFonts w:ascii="Times New Roman" w:hAnsi="Times New Roman" w:cs="Times New Roman"/>
          <w:bCs/>
          <w:sz w:val="26"/>
        </w:rPr>
        <w:t>Ệ</w:t>
      </w:r>
      <w:r w:rsidRPr="00DD6E26">
        <w:rPr>
          <w:rFonts w:ascii="Times New Roman" w:hAnsi="Times New Roman" w:cs="Times New Roman"/>
          <w:bCs/>
          <w:sz w:val="26"/>
        </w:rPr>
        <w:t>N THAO TÚNG TH</w:t>
      </w:r>
      <w:r w:rsidRPr="00DD6E26">
        <w:rPr>
          <w:rFonts w:ascii="Times New Roman" w:hAnsi="Times New Roman" w:cs="Times New Roman"/>
          <w:bCs/>
          <w:sz w:val="26"/>
        </w:rPr>
        <w:t>Ờ</w:t>
      </w:r>
      <w:r w:rsidRPr="00DD6E26">
        <w:rPr>
          <w:rFonts w:ascii="Times New Roman" w:hAnsi="Times New Roman" w:cs="Times New Roman"/>
          <w:bCs/>
          <w:sz w:val="26"/>
        </w:rPr>
        <w:t>I GIAN TH</w:t>
      </w:r>
      <w:r w:rsidRPr="00DD6E26">
        <w:rPr>
          <w:rFonts w:ascii="Times New Roman" w:hAnsi="Times New Roman" w:cs="Times New Roman"/>
          <w:bCs/>
          <w:sz w:val="26"/>
        </w:rPr>
        <w:t>Ự</w:t>
      </w:r>
      <w:r w:rsidRPr="00DD6E26">
        <w:rPr>
          <w:rFonts w:ascii="Times New Roman" w:hAnsi="Times New Roman" w:cs="Times New Roman"/>
          <w:bCs/>
          <w:sz w:val="26"/>
        </w:rPr>
        <w:t>C &amp; KH</w:t>
      </w:r>
      <w:r w:rsidRPr="00DD6E26">
        <w:rPr>
          <w:rFonts w:ascii="Times New Roman" w:hAnsi="Times New Roman" w:cs="Times New Roman"/>
          <w:bCs/>
          <w:sz w:val="26"/>
        </w:rPr>
        <w:t>Ả</w:t>
      </w:r>
      <w:r w:rsidRPr="00DD6E26">
        <w:rPr>
          <w:rFonts w:ascii="Times New Roman" w:hAnsi="Times New Roman" w:cs="Times New Roman"/>
          <w:bCs/>
          <w:sz w:val="26"/>
        </w:rPr>
        <w:t xml:space="preserve"> NĂNG CH</w:t>
      </w:r>
      <w:r w:rsidRPr="00DD6E26">
        <w:rPr>
          <w:rFonts w:ascii="Times New Roman" w:hAnsi="Times New Roman" w:cs="Times New Roman"/>
          <w:bCs/>
          <w:sz w:val="26"/>
        </w:rPr>
        <w:t>Ị</w:t>
      </w:r>
      <w:r w:rsidRPr="00DD6E26">
        <w:rPr>
          <w:rFonts w:ascii="Times New Roman" w:hAnsi="Times New Roman" w:cs="Times New Roman"/>
          <w:bCs/>
          <w:sz w:val="26"/>
        </w:rPr>
        <w:t>U L</w:t>
      </w:r>
      <w:r w:rsidRPr="00DD6E26">
        <w:rPr>
          <w:rFonts w:ascii="Times New Roman" w:hAnsi="Times New Roman" w:cs="Times New Roman"/>
          <w:bCs/>
          <w:sz w:val="26"/>
        </w:rPr>
        <w:t>Ỗ</w:t>
      </w:r>
      <w:r w:rsidRPr="00DD6E26">
        <w:rPr>
          <w:rFonts w:ascii="Times New Roman" w:hAnsi="Times New Roman" w:cs="Times New Roman"/>
          <w:bCs/>
          <w:sz w:val="26"/>
        </w:rPr>
        <w:t>I</w:t>
      </w:r>
    </w:p>
    <w:p w14:paraId="142E847A" w14:textId="77777777" w:rsidR="0066705D" w:rsidRPr="00DD6E26" w:rsidRDefault="0059175B" w:rsidP="00837B2B">
      <w:pPr>
        <w:spacing w:after="120" w:line="312" w:lineRule="auto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>M</w:t>
      </w:r>
      <w:r w:rsidRPr="00DD6E26">
        <w:rPr>
          <w:rFonts w:ascii="Times New Roman" w:hAnsi="Times New Roman" w:cs="Times New Roman"/>
          <w:bCs/>
          <w:sz w:val="24"/>
        </w:rPr>
        <w:t>ụ</w:t>
      </w:r>
      <w:r w:rsidRPr="00DD6E26">
        <w:rPr>
          <w:rFonts w:ascii="Times New Roman" w:hAnsi="Times New Roman" w:cs="Times New Roman"/>
          <w:bCs/>
          <w:sz w:val="24"/>
        </w:rPr>
        <w:t>c tiêu: Ch</w:t>
      </w:r>
      <w:r w:rsidRPr="00DD6E26">
        <w:rPr>
          <w:rFonts w:ascii="Times New Roman" w:hAnsi="Times New Roman" w:cs="Times New Roman"/>
          <w:bCs/>
          <w:sz w:val="24"/>
        </w:rPr>
        <w:t>ứ</w:t>
      </w:r>
      <w:r w:rsidRPr="00DD6E26">
        <w:rPr>
          <w:rFonts w:ascii="Times New Roman" w:hAnsi="Times New Roman" w:cs="Times New Roman"/>
          <w:bCs/>
          <w:sz w:val="24"/>
        </w:rPr>
        <w:t>ng minh thu</w:t>
      </w:r>
      <w:r w:rsidRPr="00DD6E26">
        <w:rPr>
          <w:rFonts w:ascii="Times New Roman" w:hAnsi="Times New Roman" w:cs="Times New Roman"/>
          <w:bCs/>
          <w:sz w:val="24"/>
        </w:rPr>
        <w:t>ậ</w:t>
      </w:r>
      <w:r w:rsidRPr="00DD6E26">
        <w:rPr>
          <w:rFonts w:ascii="Times New Roman" w:hAnsi="Times New Roman" w:cs="Times New Roman"/>
          <w:bCs/>
          <w:sz w:val="24"/>
        </w:rPr>
        <w:t>t toán phát hi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n b</w:t>
      </w:r>
      <w:r w:rsidRPr="00DD6E26">
        <w:rPr>
          <w:rFonts w:ascii="Times New Roman" w:hAnsi="Times New Roman" w:cs="Times New Roman"/>
          <w:bCs/>
          <w:sz w:val="24"/>
        </w:rPr>
        <w:t>ấ</w:t>
      </w:r>
      <w:r w:rsidRPr="00DD6E26">
        <w:rPr>
          <w:rFonts w:ascii="Times New Roman" w:hAnsi="Times New Roman" w:cs="Times New Roman"/>
          <w:bCs/>
          <w:sz w:val="24"/>
        </w:rPr>
        <w:t>t thư</w:t>
      </w:r>
      <w:r w:rsidRPr="00DD6E26">
        <w:rPr>
          <w:rFonts w:ascii="Times New Roman" w:hAnsi="Times New Roman" w:cs="Times New Roman"/>
          <w:bCs/>
          <w:sz w:val="24"/>
        </w:rPr>
        <w:t>ờ</w:t>
      </w:r>
      <w:r w:rsidRPr="00DD6E26">
        <w:rPr>
          <w:rFonts w:ascii="Times New Roman" w:hAnsi="Times New Roman" w:cs="Times New Roman"/>
          <w:bCs/>
          <w:sz w:val="24"/>
        </w:rPr>
        <w:t>ng ho</w:t>
      </w:r>
      <w:r w:rsidRPr="00DD6E26">
        <w:rPr>
          <w:rFonts w:ascii="Times New Roman" w:hAnsi="Times New Roman" w:cs="Times New Roman"/>
          <w:bCs/>
          <w:sz w:val="24"/>
        </w:rPr>
        <w:t>ạ</w:t>
      </w:r>
      <w:r w:rsidRPr="00DD6E26">
        <w:rPr>
          <w:rFonts w:ascii="Times New Roman" w:hAnsi="Times New Roman" w:cs="Times New Roman"/>
          <w:bCs/>
          <w:sz w:val="24"/>
        </w:rPr>
        <w:t>t đ</w:t>
      </w:r>
      <w:r w:rsidRPr="00DD6E26">
        <w:rPr>
          <w:rFonts w:ascii="Times New Roman" w:hAnsi="Times New Roman" w:cs="Times New Roman"/>
          <w:bCs/>
          <w:sz w:val="24"/>
        </w:rPr>
        <w:t>ộ</w:t>
      </w:r>
      <w:r w:rsidRPr="00DD6E26">
        <w:rPr>
          <w:rFonts w:ascii="Times New Roman" w:hAnsi="Times New Roman" w:cs="Times New Roman"/>
          <w:bCs/>
          <w:sz w:val="24"/>
        </w:rPr>
        <w:t>ng đúng như thi</w:t>
      </w:r>
      <w:r w:rsidRPr="00DD6E26">
        <w:rPr>
          <w:rFonts w:ascii="Times New Roman" w:hAnsi="Times New Roman" w:cs="Times New Roman"/>
          <w:bCs/>
          <w:sz w:val="24"/>
        </w:rPr>
        <w:t>ế</w:t>
      </w:r>
      <w:r w:rsidRPr="00DD6E26">
        <w:rPr>
          <w:rFonts w:ascii="Times New Roman" w:hAnsi="Times New Roman" w:cs="Times New Roman"/>
          <w:bCs/>
          <w:sz w:val="24"/>
        </w:rPr>
        <w:t>t k</w:t>
      </w:r>
      <w:r w:rsidRPr="00DD6E26">
        <w:rPr>
          <w:rFonts w:ascii="Times New Roman" w:hAnsi="Times New Roman" w:cs="Times New Roman"/>
          <w:bCs/>
          <w:sz w:val="24"/>
        </w:rPr>
        <w:t>ế</w:t>
      </w:r>
      <w:r w:rsidRPr="00DD6E26">
        <w:rPr>
          <w:rFonts w:ascii="Times New Roman" w:hAnsi="Times New Roman" w:cs="Times New Roman"/>
          <w:bCs/>
          <w:sz w:val="24"/>
        </w:rPr>
        <w:t>, có kh</w:t>
      </w:r>
      <w:r w:rsidRPr="00DD6E26">
        <w:rPr>
          <w:rFonts w:ascii="Times New Roman" w:hAnsi="Times New Roman" w:cs="Times New Roman"/>
          <w:bCs/>
          <w:sz w:val="24"/>
        </w:rPr>
        <w:t>ả</w:t>
      </w:r>
      <w:r w:rsidRPr="00DD6E26">
        <w:rPr>
          <w:rFonts w:ascii="Times New Roman" w:hAnsi="Times New Roman" w:cs="Times New Roman"/>
          <w:bCs/>
          <w:sz w:val="24"/>
        </w:rPr>
        <w:t xml:space="preserve"> năng phát hi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n Point Anomaly (Z-Score), Collective Anomaly (Wash Trade), Contextual Anomaly (Price Slippage) th</w:t>
      </w:r>
      <w:r w:rsidRPr="00DD6E26">
        <w:rPr>
          <w:rFonts w:ascii="Times New Roman" w:hAnsi="Times New Roman" w:cs="Times New Roman"/>
          <w:bCs/>
          <w:sz w:val="24"/>
        </w:rPr>
        <w:t>ờ</w:t>
      </w:r>
      <w:r w:rsidRPr="00DD6E26">
        <w:rPr>
          <w:rFonts w:ascii="Times New Roman" w:hAnsi="Times New Roman" w:cs="Times New Roman"/>
          <w:bCs/>
          <w:sz w:val="24"/>
        </w:rPr>
        <w:t>i gian th</w:t>
      </w:r>
      <w:r w:rsidRPr="00DD6E26">
        <w:rPr>
          <w:rFonts w:ascii="Times New Roman" w:hAnsi="Times New Roman" w:cs="Times New Roman"/>
          <w:bCs/>
          <w:sz w:val="24"/>
        </w:rPr>
        <w:t>ự</w:t>
      </w:r>
      <w:r w:rsidRPr="00DD6E26">
        <w:rPr>
          <w:rFonts w:ascii="Times New Roman" w:hAnsi="Times New Roman" w:cs="Times New Roman"/>
          <w:bCs/>
          <w:sz w:val="24"/>
        </w:rPr>
        <w:t>c và kh</w:t>
      </w:r>
      <w:r w:rsidRPr="00DD6E26">
        <w:rPr>
          <w:rFonts w:ascii="Times New Roman" w:hAnsi="Times New Roman" w:cs="Times New Roman"/>
          <w:bCs/>
          <w:sz w:val="24"/>
        </w:rPr>
        <w:t>ả</w:t>
      </w:r>
      <w:r w:rsidRPr="00DD6E26">
        <w:rPr>
          <w:rFonts w:ascii="Times New Roman" w:hAnsi="Times New Roman" w:cs="Times New Roman"/>
          <w:bCs/>
          <w:sz w:val="24"/>
        </w:rPr>
        <w:t xml:space="preserve"> năng ph</w:t>
      </w:r>
      <w:r w:rsidRPr="00DD6E26">
        <w:rPr>
          <w:rFonts w:ascii="Times New Roman" w:hAnsi="Times New Roman" w:cs="Times New Roman"/>
          <w:bCs/>
          <w:sz w:val="24"/>
        </w:rPr>
        <w:t>ụ</w:t>
      </w:r>
      <w:r w:rsidRPr="00DD6E26">
        <w:rPr>
          <w:rFonts w:ascii="Times New Roman" w:hAnsi="Times New Roman" w:cs="Times New Roman"/>
          <w:bCs/>
          <w:sz w:val="24"/>
        </w:rPr>
        <w:t>c h</w:t>
      </w:r>
      <w:r w:rsidRPr="00DD6E26">
        <w:rPr>
          <w:rFonts w:ascii="Times New Roman" w:hAnsi="Times New Roman" w:cs="Times New Roman"/>
          <w:bCs/>
          <w:sz w:val="24"/>
        </w:rPr>
        <w:t>ồ</w:t>
      </w:r>
      <w:r w:rsidRPr="00DD6E26">
        <w:rPr>
          <w:rFonts w:ascii="Times New Roman" w:hAnsi="Times New Roman" w:cs="Times New Roman"/>
          <w:bCs/>
          <w:sz w:val="24"/>
        </w:rPr>
        <w:t>i d</w:t>
      </w:r>
      <w:r w:rsidRPr="00DD6E26">
        <w:rPr>
          <w:rFonts w:ascii="Times New Roman" w:hAnsi="Times New Roman" w:cs="Times New Roman"/>
          <w:bCs/>
          <w:sz w:val="24"/>
        </w:rPr>
        <w:t>ữ</w:t>
      </w:r>
      <w:r w:rsidRPr="00DD6E26">
        <w:rPr>
          <w:rFonts w:ascii="Times New Roman" w:hAnsi="Times New Roman" w:cs="Times New Roman"/>
          <w:bCs/>
          <w:sz w:val="24"/>
        </w:rPr>
        <w:t xml:space="preserve"> li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u khi s</w:t>
      </w:r>
      <w:r w:rsidRPr="00DD6E26">
        <w:rPr>
          <w:rFonts w:ascii="Times New Roman" w:hAnsi="Times New Roman" w:cs="Times New Roman"/>
          <w:bCs/>
          <w:sz w:val="24"/>
        </w:rPr>
        <w:t>ậ</w:t>
      </w:r>
      <w:r w:rsidRPr="00DD6E26">
        <w:rPr>
          <w:rFonts w:ascii="Times New Roman" w:hAnsi="Times New Roman" w:cs="Times New Roman"/>
          <w:bCs/>
          <w:sz w:val="24"/>
        </w:rPr>
        <w:t>p ngu</w:t>
      </w:r>
      <w:r w:rsidRPr="00DD6E26">
        <w:rPr>
          <w:rFonts w:ascii="Times New Roman" w:hAnsi="Times New Roman" w:cs="Times New Roman"/>
          <w:bCs/>
          <w:sz w:val="24"/>
        </w:rPr>
        <w:t>ồ</w:t>
      </w:r>
      <w:r w:rsidRPr="00DD6E26">
        <w:rPr>
          <w:rFonts w:ascii="Times New Roman" w:hAnsi="Times New Roman" w:cs="Times New Roman"/>
          <w:bCs/>
          <w:sz w:val="24"/>
        </w:rPr>
        <w:t>n ho</w:t>
      </w:r>
      <w:r w:rsidRPr="00DD6E26">
        <w:rPr>
          <w:rFonts w:ascii="Times New Roman" w:hAnsi="Times New Roman" w:cs="Times New Roman"/>
          <w:bCs/>
          <w:sz w:val="24"/>
        </w:rPr>
        <w:t>ặ</w:t>
      </w:r>
      <w:r w:rsidRPr="00DD6E26">
        <w:rPr>
          <w:rFonts w:ascii="Times New Roman" w:hAnsi="Times New Roman" w:cs="Times New Roman"/>
          <w:bCs/>
          <w:sz w:val="24"/>
        </w:rPr>
        <w:t>c m</w:t>
      </w:r>
      <w:r w:rsidRPr="00DD6E26">
        <w:rPr>
          <w:rFonts w:ascii="Times New Roman" w:hAnsi="Times New Roman" w:cs="Times New Roman"/>
          <w:bCs/>
          <w:sz w:val="24"/>
        </w:rPr>
        <w:t>ấ</w:t>
      </w:r>
      <w:r w:rsidRPr="00DD6E26">
        <w:rPr>
          <w:rFonts w:ascii="Times New Roman" w:hAnsi="Times New Roman" w:cs="Times New Roman"/>
          <w:bCs/>
          <w:sz w:val="24"/>
        </w:rPr>
        <w:t>t k</w:t>
      </w:r>
      <w:r w:rsidRPr="00DD6E26">
        <w:rPr>
          <w:rFonts w:ascii="Times New Roman" w:hAnsi="Times New Roman" w:cs="Times New Roman"/>
          <w:bCs/>
          <w:sz w:val="24"/>
        </w:rPr>
        <w:t>ế</w:t>
      </w:r>
      <w:r w:rsidRPr="00DD6E26">
        <w:rPr>
          <w:rFonts w:ascii="Times New Roman" w:hAnsi="Times New Roman" w:cs="Times New Roman"/>
          <w:bCs/>
          <w:sz w:val="24"/>
        </w:rPr>
        <w:t>t n</w:t>
      </w:r>
      <w:r w:rsidRPr="00DD6E26">
        <w:rPr>
          <w:rFonts w:ascii="Times New Roman" w:hAnsi="Times New Roman" w:cs="Times New Roman"/>
          <w:bCs/>
          <w:sz w:val="24"/>
        </w:rPr>
        <w:t>ố</w:t>
      </w:r>
      <w:r w:rsidRPr="00DD6E26">
        <w:rPr>
          <w:rFonts w:ascii="Times New Roman" w:hAnsi="Times New Roman" w:cs="Times New Roman"/>
          <w:bCs/>
          <w:sz w:val="24"/>
        </w:rPr>
        <w:t>i.</w:t>
      </w:r>
    </w:p>
    <w:p w14:paraId="579CF304" w14:textId="77777777" w:rsidR="0066705D" w:rsidRPr="00DD6E26" w:rsidRDefault="0059175B" w:rsidP="00837B2B">
      <w:pPr>
        <w:keepNext/>
        <w:spacing w:before="240" w:after="80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>Bư</w:t>
      </w:r>
      <w:r w:rsidRPr="00DD6E26">
        <w:rPr>
          <w:rFonts w:ascii="Times New Roman" w:hAnsi="Times New Roman" w:cs="Times New Roman"/>
          <w:bCs/>
          <w:sz w:val="24"/>
        </w:rPr>
        <w:t>ớ</w:t>
      </w:r>
      <w:r w:rsidRPr="00DD6E26">
        <w:rPr>
          <w:rFonts w:ascii="Times New Roman" w:hAnsi="Times New Roman" w:cs="Times New Roman"/>
          <w:bCs/>
          <w:sz w:val="24"/>
        </w:rPr>
        <w:t>c 1: Gi</w:t>
      </w:r>
      <w:r w:rsidRPr="00DD6E26">
        <w:rPr>
          <w:rFonts w:ascii="Times New Roman" w:hAnsi="Times New Roman" w:cs="Times New Roman"/>
          <w:bCs/>
          <w:sz w:val="24"/>
        </w:rPr>
        <w:t>ả</w:t>
      </w:r>
      <w:r w:rsidRPr="00DD6E26">
        <w:rPr>
          <w:rFonts w:ascii="Times New Roman" w:hAnsi="Times New Roman" w:cs="Times New Roman"/>
          <w:bCs/>
          <w:sz w:val="24"/>
        </w:rPr>
        <w:t xml:space="preserve"> l</w:t>
      </w:r>
      <w:r w:rsidRPr="00DD6E26">
        <w:rPr>
          <w:rFonts w:ascii="Times New Roman" w:hAnsi="Times New Roman" w:cs="Times New Roman"/>
          <w:bCs/>
          <w:sz w:val="24"/>
        </w:rPr>
        <w:t>ậ</w:t>
      </w:r>
      <w:r w:rsidRPr="00DD6E26">
        <w:rPr>
          <w:rFonts w:ascii="Times New Roman" w:hAnsi="Times New Roman" w:cs="Times New Roman"/>
          <w:bCs/>
          <w:sz w:val="24"/>
        </w:rPr>
        <w:t>p bơm các hành vi thao túng (Anomalies)</w:t>
      </w:r>
    </w:p>
    <w:p w14:paraId="3B23D139" w14:textId="77777777" w:rsidR="0066705D" w:rsidRDefault="0059175B" w:rsidP="00837B2B">
      <w:pPr>
        <w:spacing w:after="120" w:line="312" w:lineRule="auto"/>
        <w:rPr>
          <w:rFonts w:ascii="Times New Roman" w:hAnsi="Times New Roman" w:cs="Times New Roman"/>
          <w:bCs/>
          <w:sz w:val="24"/>
        </w:rPr>
      </w:pPr>
      <w:r w:rsidRPr="00DD6E26">
        <w:rPr>
          <w:rFonts w:ascii="Times New Roman" w:hAnsi="Times New Roman" w:cs="Times New Roman"/>
          <w:bCs/>
          <w:sz w:val="24"/>
        </w:rPr>
        <w:t>Hành đ</w:t>
      </w:r>
      <w:r w:rsidRPr="00DD6E26">
        <w:rPr>
          <w:rFonts w:ascii="Times New Roman" w:hAnsi="Times New Roman" w:cs="Times New Roman"/>
          <w:bCs/>
          <w:sz w:val="24"/>
        </w:rPr>
        <w:t>ộ</w:t>
      </w:r>
      <w:r w:rsidRPr="00DD6E26">
        <w:rPr>
          <w:rFonts w:ascii="Times New Roman" w:hAnsi="Times New Roman" w:cs="Times New Roman"/>
          <w:bCs/>
          <w:sz w:val="24"/>
        </w:rPr>
        <w:t>ng: M</w:t>
      </w:r>
      <w:r w:rsidRPr="00DD6E26">
        <w:rPr>
          <w:rFonts w:ascii="Times New Roman" w:hAnsi="Times New Roman" w:cs="Times New Roman"/>
          <w:bCs/>
          <w:sz w:val="24"/>
        </w:rPr>
        <w:t>ở</w:t>
      </w:r>
      <w:r w:rsidRPr="00DD6E26">
        <w:rPr>
          <w:rFonts w:ascii="Times New Roman" w:hAnsi="Times New Roman" w:cs="Times New Roman"/>
          <w:bCs/>
          <w:sz w:val="24"/>
        </w:rPr>
        <w:t xml:space="preserve"> c</w:t>
      </w:r>
      <w:r w:rsidRPr="00DD6E26">
        <w:rPr>
          <w:rFonts w:ascii="Times New Roman" w:hAnsi="Times New Roman" w:cs="Times New Roman"/>
          <w:bCs/>
          <w:sz w:val="24"/>
        </w:rPr>
        <w:t>ử</w:t>
      </w:r>
      <w:r w:rsidRPr="00DD6E26">
        <w:rPr>
          <w:rFonts w:ascii="Times New Roman" w:hAnsi="Times New Roman" w:cs="Times New Roman"/>
          <w:bCs/>
          <w:sz w:val="24"/>
        </w:rPr>
        <w:t>a s</w:t>
      </w:r>
      <w:r w:rsidRPr="00DD6E26">
        <w:rPr>
          <w:rFonts w:ascii="Times New Roman" w:hAnsi="Times New Roman" w:cs="Times New Roman"/>
          <w:bCs/>
          <w:sz w:val="24"/>
        </w:rPr>
        <w:t>ổ</w:t>
      </w:r>
      <w:r w:rsidRPr="00DD6E26">
        <w:rPr>
          <w:rFonts w:ascii="Times New Roman" w:hAnsi="Times New Roman" w:cs="Times New Roman"/>
          <w:bCs/>
          <w:sz w:val="24"/>
        </w:rPr>
        <w:t xml:space="preserve"> Terminal th</w:t>
      </w:r>
      <w:r w:rsidRPr="00DD6E26">
        <w:rPr>
          <w:rFonts w:ascii="Times New Roman" w:hAnsi="Times New Roman" w:cs="Times New Roman"/>
          <w:bCs/>
          <w:sz w:val="24"/>
        </w:rPr>
        <w:t>ứ</w:t>
      </w:r>
      <w:r w:rsidRPr="00DD6E26">
        <w:rPr>
          <w:rFonts w:ascii="Times New Roman" w:hAnsi="Times New Roman" w:cs="Times New Roman"/>
          <w:bCs/>
          <w:sz w:val="24"/>
        </w:rPr>
        <w:t xml:space="preserve"> ba, ch</w:t>
      </w:r>
      <w:r w:rsidRPr="00DD6E26">
        <w:rPr>
          <w:rFonts w:ascii="Times New Roman" w:hAnsi="Times New Roman" w:cs="Times New Roman"/>
          <w:bCs/>
          <w:sz w:val="24"/>
        </w:rPr>
        <w:t>ạ</w:t>
      </w:r>
      <w:r w:rsidRPr="00DD6E26">
        <w:rPr>
          <w:rFonts w:ascii="Times New Roman" w:hAnsi="Times New Roman" w:cs="Times New Roman"/>
          <w:bCs/>
          <w:sz w:val="24"/>
        </w:rPr>
        <w:t>y script bơm l</w:t>
      </w:r>
      <w:r w:rsidRPr="00DD6E26">
        <w:rPr>
          <w:rFonts w:ascii="Times New Roman" w:hAnsi="Times New Roman" w:cs="Times New Roman"/>
          <w:bCs/>
          <w:sz w:val="24"/>
        </w:rPr>
        <w:t>ỗ</w:t>
      </w:r>
      <w:r w:rsidRPr="00DD6E26">
        <w:rPr>
          <w:rFonts w:ascii="Times New Roman" w:hAnsi="Times New Roman" w:cs="Times New Roman"/>
          <w:bCs/>
          <w:sz w:val="24"/>
        </w:rPr>
        <w:t>i gi</w:t>
      </w:r>
      <w:r w:rsidRPr="00DD6E26">
        <w:rPr>
          <w:rFonts w:ascii="Times New Roman" w:hAnsi="Times New Roman" w:cs="Times New Roman"/>
          <w:bCs/>
          <w:sz w:val="24"/>
        </w:rPr>
        <w:t>ả</w:t>
      </w:r>
      <w:r w:rsidRPr="00DD6E26">
        <w:rPr>
          <w:rFonts w:ascii="Times New Roman" w:hAnsi="Times New Roman" w:cs="Times New Roman"/>
          <w:bCs/>
          <w:sz w:val="24"/>
        </w:rPr>
        <w:t xml:space="preserve"> l</w:t>
      </w:r>
      <w:r w:rsidRPr="00DD6E26">
        <w:rPr>
          <w:rFonts w:ascii="Times New Roman" w:hAnsi="Times New Roman" w:cs="Times New Roman"/>
          <w:bCs/>
          <w:sz w:val="24"/>
        </w:rPr>
        <w:t>ậ</w:t>
      </w:r>
      <w:r w:rsidRPr="00DD6E26">
        <w:rPr>
          <w:rFonts w:ascii="Times New Roman" w:hAnsi="Times New Roman" w:cs="Times New Roman"/>
          <w:bCs/>
          <w:sz w:val="24"/>
        </w:rPr>
        <w:t>p chuyên d</w:t>
      </w:r>
      <w:r w:rsidRPr="00DD6E26">
        <w:rPr>
          <w:rFonts w:ascii="Times New Roman" w:hAnsi="Times New Roman" w:cs="Times New Roman"/>
          <w:bCs/>
          <w:sz w:val="24"/>
        </w:rPr>
        <w:t>ụ</w:t>
      </w:r>
      <w:r w:rsidRPr="00DD6E26">
        <w:rPr>
          <w:rFonts w:ascii="Times New Roman" w:hAnsi="Times New Roman" w:cs="Times New Roman"/>
          <w:bCs/>
          <w:sz w:val="24"/>
        </w:rPr>
        <w:t>ng:</w:t>
      </w:r>
    </w:p>
    <w:p w14:paraId="3822DAAD" w14:textId="2C2BDDDD" w:rsidR="00837B2B" w:rsidRPr="00DD6E26" w:rsidRDefault="00837B2B" w:rsidP="00837B2B">
      <w:pPr>
        <w:spacing w:after="120" w:line="312" w:lineRule="auto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1"/>
        </w:rPr>
        <w:t>python scripts/inject_anomalies.py</w:t>
      </w:r>
    </w:p>
    <w:p w14:paraId="6873551C" w14:textId="77777777" w:rsidR="0066705D" w:rsidRPr="00DD6E26" w:rsidRDefault="0059175B" w:rsidP="00837B2B">
      <w:pPr>
        <w:spacing w:after="120" w:line="312" w:lineRule="auto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>H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 xml:space="preserve"> th</w:t>
      </w:r>
      <w:r w:rsidRPr="00DD6E26">
        <w:rPr>
          <w:rFonts w:ascii="Times New Roman" w:hAnsi="Times New Roman" w:cs="Times New Roman"/>
          <w:bCs/>
          <w:sz w:val="24"/>
        </w:rPr>
        <w:t>ố</w:t>
      </w:r>
      <w:r w:rsidRPr="00DD6E26">
        <w:rPr>
          <w:rFonts w:ascii="Times New Roman" w:hAnsi="Times New Roman" w:cs="Times New Roman"/>
          <w:bCs/>
          <w:sz w:val="24"/>
        </w:rPr>
        <w:t>ng s</w:t>
      </w:r>
      <w:r w:rsidRPr="00DD6E26">
        <w:rPr>
          <w:rFonts w:ascii="Times New Roman" w:hAnsi="Times New Roman" w:cs="Times New Roman"/>
          <w:bCs/>
          <w:sz w:val="24"/>
        </w:rPr>
        <w:t>ẽ</w:t>
      </w:r>
      <w:r w:rsidRPr="00DD6E26">
        <w:rPr>
          <w:rFonts w:ascii="Times New Roman" w:hAnsi="Times New Roman" w:cs="Times New Roman"/>
          <w:bCs/>
          <w:sz w:val="24"/>
        </w:rPr>
        <w:t xml:space="preserve"> hi</w:t>
      </w:r>
      <w:r w:rsidRPr="00DD6E26">
        <w:rPr>
          <w:rFonts w:ascii="Times New Roman" w:hAnsi="Times New Roman" w:cs="Times New Roman"/>
          <w:bCs/>
          <w:sz w:val="24"/>
        </w:rPr>
        <w:t>ể</w:t>
      </w:r>
      <w:r w:rsidRPr="00DD6E26">
        <w:rPr>
          <w:rFonts w:ascii="Times New Roman" w:hAnsi="Times New Roman" w:cs="Times New Roman"/>
          <w:bCs/>
          <w:sz w:val="24"/>
        </w:rPr>
        <w:t>n th</w:t>
      </w:r>
      <w:r w:rsidRPr="00DD6E26">
        <w:rPr>
          <w:rFonts w:ascii="Times New Roman" w:hAnsi="Times New Roman" w:cs="Times New Roman"/>
          <w:bCs/>
          <w:sz w:val="24"/>
        </w:rPr>
        <w:t>ị</w:t>
      </w:r>
      <w:r w:rsidRPr="00DD6E26">
        <w:rPr>
          <w:rFonts w:ascii="Times New Roman" w:hAnsi="Times New Roman" w:cs="Times New Roman"/>
          <w:bCs/>
          <w:sz w:val="24"/>
        </w:rPr>
        <w:t xml:space="preserve"> menu l</w:t>
      </w:r>
      <w:r w:rsidRPr="00DD6E26">
        <w:rPr>
          <w:rFonts w:ascii="Times New Roman" w:hAnsi="Times New Roman" w:cs="Times New Roman"/>
          <w:bCs/>
          <w:sz w:val="24"/>
        </w:rPr>
        <w:t>ự</w:t>
      </w:r>
      <w:r w:rsidRPr="00DD6E26">
        <w:rPr>
          <w:rFonts w:ascii="Times New Roman" w:hAnsi="Times New Roman" w:cs="Times New Roman"/>
          <w:bCs/>
          <w:sz w:val="24"/>
        </w:rPr>
        <w:t>a ch</w:t>
      </w:r>
      <w:r w:rsidRPr="00DD6E26">
        <w:rPr>
          <w:rFonts w:ascii="Times New Roman" w:hAnsi="Times New Roman" w:cs="Times New Roman"/>
          <w:bCs/>
          <w:sz w:val="24"/>
        </w:rPr>
        <w:t>ọ</w:t>
      </w:r>
      <w:r w:rsidRPr="00DD6E26">
        <w:rPr>
          <w:rFonts w:ascii="Times New Roman" w:hAnsi="Times New Roman" w:cs="Times New Roman"/>
          <w:bCs/>
          <w:sz w:val="24"/>
        </w:rPr>
        <w:t>n bơm lo</w:t>
      </w:r>
      <w:r w:rsidRPr="00DD6E26">
        <w:rPr>
          <w:rFonts w:ascii="Times New Roman" w:hAnsi="Times New Roman" w:cs="Times New Roman"/>
          <w:bCs/>
          <w:sz w:val="24"/>
        </w:rPr>
        <w:t>ạ</w:t>
      </w:r>
      <w:r w:rsidRPr="00DD6E26">
        <w:rPr>
          <w:rFonts w:ascii="Times New Roman" w:hAnsi="Times New Roman" w:cs="Times New Roman"/>
          <w:bCs/>
          <w:sz w:val="24"/>
        </w:rPr>
        <w:t>i l</w:t>
      </w:r>
      <w:r w:rsidRPr="00DD6E26">
        <w:rPr>
          <w:rFonts w:ascii="Times New Roman" w:hAnsi="Times New Roman" w:cs="Times New Roman"/>
          <w:bCs/>
          <w:sz w:val="24"/>
        </w:rPr>
        <w:t>ỗ</w:t>
      </w:r>
      <w:r w:rsidRPr="00DD6E26">
        <w:rPr>
          <w:rFonts w:ascii="Times New Roman" w:hAnsi="Times New Roman" w:cs="Times New Roman"/>
          <w:bCs/>
          <w:sz w:val="24"/>
        </w:rPr>
        <w:t xml:space="preserve">i tương </w:t>
      </w:r>
      <w:r w:rsidRPr="00DD6E26">
        <w:rPr>
          <w:rFonts w:ascii="Times New Roman" w:hAnsi="Times New Roman" w:cs="Times New Roman"/>
          <w:bCs/>
          <w:sz w:val="24"/>
        </w:rPr>
        <w:t>ứ</w:t>
      </w:r>
      <w:r w:rsidRPr="00DD6E26">
        <w:rPr>
          <w:rFonts w:ascii="Times New Roman" w:hAnsi="Times New Roman" w:cs="Times New Roman"/>
          <w:bCs/>
          <w:sz w:val="24"/>
        </w:rPr>
        <w:t>ng. Th</w:t>
      </w:r>
      <w:r w:rsidRPr="00DD6E26">
        <w:rPr>
          <w:rFonts w:ascii="Times New Roman" w:hAnsi="Times New Roman" w:cs="Times New Roman"/>
          <w:bCs/>
          <w:sz w:val="24"/>
        </w:rPr>
        <w:t>ự</w:t>
      </w:r>
      <w:r w:rsidRPr="00DD6E26">
        <w:rPr>
          <w:rFonts w:ascii="Times New Roman" w:hAnsi="Times New Roman" w:cs="Times New Roman"/>
          <w:bCs/>
          <w:sz w:val="24"/>
        </w:rPr>
        <w:t>c hi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n l</w:t>
      </w:r>
      <w:r w:rsidRPr="00DD6E26">
        <w:rPr>
          <w:rFonts w:ascii="Times New Roman" w:hAnsi="Times New Roman" w:cs="Times New Roman"/>
          <w:bCs/>
          <w:sz w:val="24"/>
        </w:rPr>
        <w:t>ầ</w:t>
      </w:r>
      <w:r w:rsidRPr="00DD6E26">
        <w:rPr>
          <w:rFonts w:ascii="Times New Roman" w:hAnsi="Times New Roman" w:cs="Times New Roman"/>
          <w:bCs/>
          <w:sz w:val="24"/>
        </w:rPr>
        <w:t>n lư</w:t>
      </w:r>
      <w:r w:rsidRPr="00DD6E26">
        <w:rPr>
          <w:rFonts w:ascii="Times New Roman" w:hAnsi="Times New Roman" w:cs="Times New Roman"/>
          <w:bCs/>
          <w:sz w:val="24"/>
        </w:rPr>
        <w:t>ợ</w:t>
      </w:r>
      <w:r w:rsidRPr="00DD6E26">
        <w:rPr>
          <w:rFonts w:ascii="Times New Roman" w:hAnsi="Times New Roman" w:cs="Times New Roman"/>
          <w:bCs/>
          <w:sz w:val="24"/>
        </w:rPr>
        <w:t>t các trư</w:t>
      </w:r>
      <w:r w:rsidRPr="00DD6E26">
        <w:rPr>
          <w:rFonts w:ascii="Times New Roman" w:hAnsi="Times New Roman" w:cs="Times New Roman"/>
          <w:bCs/>
          <w:sz w:val="24"/>
        </w:rPr>
        <w:t>ờ</w:t>
      </w:r>
      <w:r w:rsidRPr="00DD6E26">
        <w:rPr>
          <w:rFonts w:ascii="Times New Roman" w:hAnsi="Times New Roman" w:cs="Times New Roman"/>
          <w:bCs/>
          <w:sz w:val="24"/>
        </w:rPr>
        <w:t>ng h</w:t>
      </w:r>
      <w:r w:rsidRPr="00DD6E26">
        <w:rPr>
          <w:rFonts w:ascii="Times New Roman" w:hAnsi="Times New Roman" w:cs="Times New Roman"/>
          <w:bCs/>
          <w:sz w:val="24"/>
        </w:rPr>
        <w:t>ợ</w:t>
      </w:r>
      <w:r w:rsidRPr="00DD6E26">
        <w:rPr>
          <w:rFonts w:ascii="Times New Roman" w:hAnsi="Times New Roman" w:cs="Times New Roman"/>
          <w:bCs/>
          <w:sz w:val="24"/>
        </w:rPr>
        <w:t>p:</w:t>
      </w:r>
    </w:p>
    <w:p w14:paraId="2B9501D8" w14:textId="77777777" w:rsidR="0066705D" w:rsidRPr="00DD6E26" w:rsidRDefault="0059175B" w:rsidP="00837B2B">
      <w:pPr>
        <w:pStyle w:val="Duudong"/>
        <w:spacing w:after="80" w:line="312" w:lineRule="auto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 xml:space="preserve"> L</w:t>
      </w:r>
      <w:r w:rsidRPr="00DD6E26">
        <w:rPr>
          <w:rFonts w:ascii="Times New Roman" w:hAnsi="Times New Roman" w:cs="Times New Roman"/>
          <w:bCs/>
          <w:sz w:val="24"/>
        </w:rPr>
        <w:t>ự</w:t>
      </w:r>
      <w:r w:rsidRPr="00DD6E26">
        <w:rPr>
          <w:rFonts w:ascii="Times New Roman" w:hAnsi="Times New Roman" w:cs="Times New Roman"/>
          <w:bCs/>
          <w:sz w:val="24"/>
        </w:rPr>
        <w:t>a ch</w:t>
      </w:r>
      <w:r w:rsidRPr="00DD6E26">
        <w:rPr>
          <w:rFonts w:ascii="Times New Roman" w:hAnsi="Times New Roman" w:cs="Times New Roman"/>
          <w:bCs/>
          <w:sz w:val="24"/>
        </w:rPr>
        <w:t>ọ</w:t>
      </w:r>
      <w:r w:rsidRPr="00DD6E26">
        <w:rPr>
          <w:rFonts w:ascii="Times New Roman" w:hAnsi="Times New Roman" w:cs="Times New Roman"/>
          <w:bCs/>
          <w:sz w:val="24"/>
        </w:rPr>
        <w:t>n [1]: Bơm 35 l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nh bình thư</w:t>
      </w:r>
      <w:r w:rsidRPr="00DD6E26">
        <w:rPr>
          <w:rFonts w:ascii="Times New Roman" w:hAnsi="Times New Roman" w:cs="Times New Roman"/>
          <w:bCs/>
          <w:sz w:val="24"/>
        </w:rPr>
        <w:t>ờ</w:t>
      </w:r>
      <w:r w:rsidRPr="00DD6E26">
        <w:rPr>
          <w:rFonts w:ascii="Times New Roman" w:hAnsi="Times New Roman" w:cs="Times New Roman"/>
          <w:bCs/>
          <w:sz w:val="24"/>
        </w:rPr>
        <w:t>ng BTC làm n</w:t>
      </w:r>
      <w:r w:rsidRPr="00DD6E26">
        <w:rPr>
          <w:rFonts w:ascii="Times New Roman" w:hAnsi="Times New Roman" w:cs="Times New Roman"/>
          <w:bCs/>
          <w:sz w:val="24"/>
        </w:rPr>
        <w:t>ề</w:t>
      </w:r>
      <w:r w:rsidRPr="00DD6E26">
        <w:rPr>
          <w:rFonts w:ascii="Times New Roman" w:hAnsi="Times New Roman" w:cs="Times New Roman"/>
          <w:bCs/>
          <w:sz w:val="24"/>
        </w:rPr>
        <w:t>n tính toán.</w:t>
      </w:r>
    </w:p>
    <w:p w14:paraId="0E7479D0" w14:textId="4AFA13CB" w:rsidR="0066705D" w:rsidRPr="00DD6E26" w:rsidRDefault="0059175B" w:rsidP="00837B2B">
      <w:pPr>
        <w:pStyle w:val="Duudong"/>
        <w:spacing w:after="80" w:line="312" w:lineRule="auto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 xml:space="preserve"> L</w:t>
      </w:r>
      <w:r w:rsidRPr="00DD6E26">
        <w:rPr>
          <w:rFonts w:ascii="Times New Roman" w:hAnsi="Times New Roman" w:cs="Times New Roman"/>
          <w:bCs/>
          <w:sz w:val="24"/>
        </w:rPr>
        <w:t>ự</w:t>
      </w:r>
      <w:r w:rsidRPr="00DD6E26">
        <w:rPr>
          <w:rFonts w:ascii="Times New Roman" w:hAnsi="Times New Roman" w:cs="Times New Roman"/>
          <w:bCs/>
          <w:sz w:val="24"/>
        </w:rPr>
        <w:t>a ch</w:t>
      </w:r>
      <w:r w:rsidRPr="00DD6E26">
        <w:rPr>
          <w:rFonts w:ascii="Times New Roman" w:hAnsi="Times New Roman" w:cs="Times New Roman"/>
          <w:bCs/>
          <w:sz w:val="24"/>
        </w:rPr>
        <w:t>ọ</w:t>
      </w:r>
      <w:r w:rsidRPr="00DD6E26">
        <w:rPr>
          <w:rFonts w:ascii="Times New Roman" w:hAnsi="Times New Roman" w:cs="Times New Roman"/>
          <w:bCs/>
          <w:sz w:val="24"/>
        </w:rPr>
        <w:t>n [2] (Wash Trade): Bơm 5 l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nh mua-bán BTC cùng giá tr</w:t>
      </w:r>
      <w:r w:rsidRPr="00DD6E26">
        <w:rPr>
          <w:rFonts w:ascii="Times New Roman" w:hAnsi="Times New Roman" w:cs="Times New Roman"/>
          <w:bCs/>
          <w:sz w:val="24"/>
        </w:rPr>
        <w:t>ị</w:t>
      </w:r>
      <w:r w:rsidRPr="00DD6E26">
        <w:rPr>
          <w:rFonts w:ascii="Times New Roman" w:hAnsi="Times New Roman" w:cs="Times New Roman"/>
          <w:bCs/>
          <w:sz w:val="24"/>
        </w:rPr>
        <w:t xml:space="preserve"> t</w:t>
      </w:r>
      <w:r w:rsidRPr="00DD6E26">
        <w:rPr>
          <w:rFonts w:ascii="Times New Roman" w:hAnsi="Times New Roman" w:cs="Times New Roman"/>
          <w:bCs/>
          <w:sz w:val="24"/>
        </w:rPr>
        <w:t>ạ</w:t>
      </w:r>
      <w:r w:rsidRPr="00DD6E26">
        <w:rPr>
          <w:rFonts w:ascii="Times New Roman" w:hAnsi="Times New Roman" w:cs="Times New Roman"/>
          <w:bCs/>
          <w:sz w:val="24"/>
        </w:rPr>
        <w:t xml:space="preserve">i cùng 1 mili-giây. </w:t>
      </w:r>
    </w:p>
    <w:p w14:paraId="2571D8D6" w14:textId="76D624D4" w:rsidR="0066705D" w:rsidRPr="00DD6E26" w:rsidRDefault="0059175B" w:rsidP="00837B2B">
      <w:pPr>
        <w:pStyle w:val="Duudong"/>
        <w:spacing w:after="80" w:line="312" w:lineRule="auto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 xml:space="preserve"> L</w:t>
      </w:r>
      <w:r w:rsidRPr="00DD6E26">
        <w:rPr>
          <w:rFonts w:ascii="Times New Roman" w:hAnsi="Times New Roman" w:cs="Times New Roman"/>
          <w:bCs/>
          <w:sz w:val="24"/>
        </w:rPr>
        <w:t>ự</w:t>
      </w:r>
      <w:r w:rsidRPr="00DD6E26">
        <w:rPr>
          <w:rFonts w:ascii="Times New Roman" w:hAnsi="Times New Roman" w:cs="Times New Roman"/>
          <w:bCs/>
          <w:sz w:val="24"/>
        </w:rPr>
        <w:t>a ch</w:t>
      </w:r>
      <w:r w:rsidRPr="00DD6E26">
        <w:rPr>
          <w:rFonts w:ascii="Times New Roman" w:hAnsi="Times New Roman" w:cs="Times New Roman"/>
          <w:bCs/>
          <w:sz w:val="24"/>
        </w:rPr>
        <w:t>ọ</w:t>
      </w:r>
      <w:r w:rsidRPr="00DD6E26">
        <w:rPr>
          <w:rFonts w:ascii="Times New Roman" w:hAnsi="Times New Roman" w:cs="Times New Roman"/>
          <w:bCs/>
          <w:sz w:val="24"/>
        </w:rPr>
        <w:t>n [3] (Z-Score Outlier): Bơm 1 l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nh kh</w:t>
      </w:r>
      <w:r w:rsidRPr="00DD6E26">
        <w:rPr>
          <w:rFonts w:ascii="Times New Roman" w:hAnsi="Times New Roman" w:cs="Times New Roman"/>
          <w:bCs/>
          <w:sz w:val="24"/>
        </w:rPr>
        <w:t>ố</w:t>
      </w:r>
      <w:r w:rsidRPr="00DD6E26">
        <w:rPr>
          <w:rFonts w:ascii="Times New Roman" w:hAnsi="Times New Roman" w:cs="Times New Roman"/>
          <w:bCs/>
          <w:sz w:val="24"/>
        </w:rPr>
        <w:t>i lư</w:t>
      </w:r>
      <w:r w:rsidRPr="00DD6E26">
        <w:rPr>
          <w:rFonts w:ascii="Times New Roman" w:hAnsi="Times New Roman" w:cs="Times New Roman"/>
          <w:bCs/>
          <w:sz w:val="24"/>
        </w:rPr>
        <w:t>ợ</w:t>
      </w:r>
      <w:r w:rsidRPr="00DD6E26">
        <w:rPr>
          <w:rFonts w:ascii="Times New Roman" w:hAnsi="Times New Roman" w:cs="Times New Roman"/>
          <w:bCs/>
          <w:sz w:val="24"/>
        </w:rPr>
        <w:t>ng l</w:t>
      </w:r>
      <w:r w:rsidRPr="00DD6E26">
        <w:rPr>
          <w:rFonts w:ascii="Times New Roman" w:hAnsi="Times New Roman" w:cs="Times New Roman"/>
          <w:bCs/>
          <w:sz w:val="24"/>
        </w:rPr>
        <w:t>ớ</w:t>
      </w:r>
      <w:r w:rsidRPr="00DD6E26">
        <w:rPr>
          <w:rFonts w:ascii="Times New Roman" w:hAnsi="Times New Roman" w:cs="Times New Roman"/>
          <w:bCs/>
          <w:sz w:val="24"/>
        </w:rPr>
        <w:t>n đ</w:t>
      </w:r>
      <w:r w:rsidRPr="00DD6E26">
        <w:rPr>
          <w:rFonts w:ascii="Times New Roman" w:hAnsi="Times New Roman" w:cs="Times New Roman"/>
          <w:bCs/>
          <w:sz w:val="24"/>
        </w:rPr>
        <w:t>ộ</w:t>
      </w:r>
      <w:r w:rsidRPr="00DD6E26">
        <w:rPr>
          <w:rFonts w:ascii="Times New Roman" w:hAnsi="Times New Roman" w:cs="Times New Roman"/>
          <w:bCs/>
          <w:sz w:val="24"/>
        </w:rPr>
        <w:t>t bi</w:t>
      </w:r>
      <w:r w:rsidRPr="00DD6E26">
        <w:rPr>
          <w:rFonts w:ascii="Times New Roman" w:hAnsi="Times New Roman" w:cs="Times New Roman"/>
          <w:bCs/>
          <w:sz w:val="24"/>
        </w:rPr>
        <w:t>ế</w:t>
      </w:r>
      <w:r w:rsidRPr="00DD6E26">
        <w:rPr>
          <w:rFonts w:ascii="Times New Roman" w:hAnsi="Times New Roman" w:cs="Times New Roman"/>
          <w:bCs/>
          <w:sz w:val="24"/>
        </w:rPr>
        <w:t xml:space="preserve">n ($850k). </w:t>
      </w:r>
    </w:p>
    <w:p w14:paraId="1B984D08" w14:textId="104FC584" w:rsidR="0066705D" w:rsidRPr="00DD6E26" w:rsidRDefault="0059175B" w:rsidP="00837B2B">
      <w:pPr>
        <w:pStyle w:val="Duudong"/>
        <w:spacing w:after="80" w:line="312" w:lineRule="auto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 xml:space="preserve"> L</w:t>
      </w:r>
      <w:r w:rsidRPr="00DD6E26">
        <w:rPr>
          <w:rFonts w:ascii="Times New Roman" w:hAnsi="Times New Roman" w:cs="Times New Roman"/>
          <w:bCs/>
          <w:sz w:val="24"/>
        </w:rPr>
        <w:t>ự</w:t>
      </w:r>
      <w:r w:rsidRPr="00DD6E26">
        <w:rPr>
          <w:rFonts w:ascii="Times New Roman" w:hAnsi="Times New Roman" w:cs="Times New Roman"/>
          <w:bCs/>
          <w:sz w:val="24"/>
        </w:rPr>
        <w:t>a ch</w:t>
      </w:r>
      <w:r w:rsidRPr="00DD6E26">
        <w:rPr>
          <w:rFonts w:ascii="Times New Roman" w:hAnsi="Times New Roman" w:cs="Times New Roman"/>
          <w:bCs/>
          <w:sz w:val="24"/>
        </w:rPr>
        <w:t>ọ</w:t>
      </w:r>
      <w:r w:rsidRPr="00DD6E26">
        <w:rPr>
          <w:rFonts w:ascii="Times New Roman" w:hAnsi="Times New Roman" w:cs="Times New Roman"/>
          <w:bCs/>
          <w:sz w:val="24"/>
        </w:rPr>
        <w:t>n [4] (Price Slippage): Bơm l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nh gây trư</w:t>
      </w:r>
      <w:r w:rsidRPr="00DD6E26">
        <w:rPr>
          <w:rFonts w:ascii="Times New Roman" w:hAnsi="Times New Roman" w:cs="Times New Roman"/>
          <w:bCs/>
          <w:sz w:val="24"/>
        </w:rPr>
        <w:t>ợ</w:t>
      </w:r>
      <w:r w:rsidRPr="00DD6E26">
        <w:rPr>
          <w:rFonts w:ascii="Times New Roman" w:hAnsi="Times New Roman" w:cs="Times New Roman"/>
          <w:bCs/>
          <w:sz w:val="24"/>
        </w:rPr>
        <w:t>t giá l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ch 2.5% kèm kh</w:t>
      </w:r>
      <w:r w:rsidRPr="00DD6E26">
        <w:rPr>
          <w:rFonts w:ascii="Times New Roman" w:hAnsi="Times New Roman" w:cs="Times New Roman"/>
          <w:bCs/>
          <w:sz w:val="24"/>
        </w:rPr>
        <w:t>ố</w:t>
      </w:r>
      <w:r w:rsidRPr="00DD6E26">
        <w:rPr>
          <w:rFonts w:ascii="Times New Roman" w:hAnsi="Times New Roman" w:cs="Times New Roman"/>
          <w:bCs/>
          <w:sz w:val="24"/>
        </w:rPr>
        <w:t>i lư</w:t>
      </w:r>
      <w:r w:rsidRPr="00DD6E26">
        <w:rPr>
          <w:rFonts w:ascii="Times New Roman" w:hAnsi="Times New Roman" w:cs="Times New Roman"/>
          <w:bCs/>
          <w:sz w:val="24"/>
        </w:rPr>
        <w:t>ợ</w:t>
      </w:r>
      <w:r w:rsidRPr="00DD6E26">
        <w:rPr>
          <w:rFonts w:ascii="Times New Roman" w:hAnsi="Times New Roman" w:cs="Times New Roman"/>
          <w:bCs/>
          <w:sz w:val="24"/>
        </w:rPr>
        <w:t>ng l</w:t>
      </w:r>
      <w:r w:rsidRPr="00DD6E26">
        <w:rPr>
          <w:rFonts w:ascii="Times New Roman" w:hAnsi="Times New Roman" w:cs="Times New Roman"/>
          <w:bCs/>
          <w:sz w:val="24"/>
        </w:rPr>
        <w:t>ớ</w:t>
      </w:r>
      <w:r w:rsidRPr="00DD6E26">
        <w:rPr>
          <w:rFonts w:ascii="Times New Roman" w:hAnsi="Times New Roman" w:cs="Times New Roman"/>
          <w:bCs/>
          <w:sz w:val="24"/>
        </w:rPr>
        <w:t xml:space="preserve">n. </w:t>
      </w:r>
    </w:p>
    <w:p w14:paraId="3CCFE3BA" w14:textId="77777777" w:rsidR="0066705D" w:rsidRPr="00DD6E26" w:rsidRDefault="0059175B" w:rsidP="00837B2B">
      <w:pPr>
        <w:spacing w:after="120" w:line="312" w:lineRule="auto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>Hành đ</w:t>
      </w:r>
      <w:r w:rsidRPr="00DD6E26">
        <w:rPr>
          <w:rFonts w:ascii="Times New Roman" w:hAnsi="Times New Roman" w:cs="Times New Roman"/>
          <w:bCs/>
          <w:sz w:val="24"/>
        </w:rPr>
        <w:t>ộ</w:t>
      </w:r>
      <w:r w:rsidRPr="00DD6E26">
        <w:rPr>
          <w:rFonts w:ascii="Times New Roman" w:hAnsi="Times New Roman" w:cs="Times New Roman"/>
          <w:bCs/>
          <w:sz w:val="24"/>
        </w:rPr>
        <w:t>ng ki</w:t>
      </w:r>
      <w:r w:rsidRPr="00DD6E26">
        <w:rPr>
          <w:rFonts w:ascii="Times New Roman" w:hAnsi="Times New Roman" w:cs="Times New Roman"/>
          <w:bCs/>
          <w:sz w:val="24"/>
        </w:rPr>
        <w:t>ể</w:t>
      </w:r>
      <w:r w:rsidRPr="00DD6E26">
        <w:rPr>
          <w:rFonts w:ascii="Times New Roman" w:hAnsi="Times New Roman" w:cs="Times New Roman"/>
          <w:bCs/>
          <w:sz w:val="24"/>
        </w:rPr>
        <w:t>m ch</w:t>
      </w:r>
      <w:r w:rsidRPr="00DD6E26">
        <w:rPr>
          <w:rFonts w:ascii="Times New Roman" w:hAnsi="Times New Roman" w:cs="Times New Roman"/>
          <w:bCs/>
          <w:sz w:val="24"/>
        </w:rPr>
        <w:t>ứ</w:t>
      </w:r>
      <w:r w:rsidRPr="00DD6E26">
        <w:rPr>
          <w:rFonts w:ascii="Times New Roman" w:hAnsi="Times New Roman" w:cs="Times New Roman"/>
          <w:bCs/>
          <w:sz w:val="24"/>
        </w:rPr>
        <w:t>ng: Truy c</w:t>
      </w:r>
      <w:r w:rsidRPr="00DD6E26">
        <w:rPr>
          <w:rFonts w:ascii="Times New Roman" w:hAnsi="Times New Roman" w:cs="Times New Roman"/>
          <w:bCs/>
          <w:sz w:val="24"/>
        </w:rPr>
        <w:t>ậ</w:t>
      </w:r>
      <w:r w:rsidRPr="00DD6E26">
        <w:rPr>
          <w:rFonts w:ascii="Times New Roman" w:hAnsi="Times New Roman" w:cs="Times New Roman"/>
          <w:bCs/>
          <w:sz w:val="24"/>
        </w:rPr>
        <w:t>p cơ s</w:t>
      </w:r>
      <w:r w:rsidRPr="00DD6E26">
        <w:rPr>
          <w:rFonts w:ascii="Times New Roman" w:hAnsi="Times New Roman" w:cs="Times New Roman"/>
          <w:bCs/>
          <w:sz w:val="24"/>
        </w:rPr>
        <w:t>ở</w:t>
      </w:r>
      <w:r w:rsidRPr="00DD6E26">
        <w:rPr>
          <w:rFonts w:ascii="Times New Roman" w:hAnsi="Times New Roman" w:cs="Times New Roman"/>
          <w:bCs/>
          <w:sz w:val="24"/>
        </w:rPr>
        <w:t xml:space="preserve"> d</w:t>
      </w:r>
      <w:r w:rsidRPr="00DD6E26">
        <w:rPr>
          <w:rFonts w:ascii="Times New Roman" w:hAnsi="Times New Roman" w:cs="Times New Roman"/>
          <w:bCs/>
          <w:sz w:val="24"/>
        </w:rPr>
        <w:t>ữ</w:t>
      </w:r>
      <w:r w:rsidRPr="00DD6E26">
        <w:rPr>
          <w:rFonts w:ascii="Times New Roman" w:hAnsi="Times New Roman" w:cs="Times New Roman"/>
          <w:bCs/>
          <w:sz w:val="24"/>
        </w:rPr>
        <w:t xml:space="preserve"> li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u đ</w:t>
      </w:r>
      <w:r w:rsidRPr="00DD6E26">
        <w:rPr>
          <w:rFonts w:ascii="Times New Roman" w:hAnsi="Times New Roman" w:cs="Times New Roman"/>
          <w:bCs/>
          <w:sz w:val="24"/>
        </w:rPr>
        <w:t>ể</w:t>
      </w:r>
      <w:r w:rsidRPr="00DD6E26">
        <w:rPr>
          <w:rFonts w:ascii="Times New Roman" w:hAnsi="Times New Roman" w:cs="Times New Roman"/>
          <w:bCs/>
          <w:sz w:val="24"/>
        </w:rPr>
        <w:t xml:space="preserve"> ch</w:t>
      </w:r>
      <w:r w:rsidRPr="00DD6E26">
        <w:rPr>
          <w:rFonts w:ascii="Times New Roman" w:hAnsi="Times New Roman" w:cs="Times New Roman"/>
          <w:bCs/>
          <w:sz w:val="24"/>
        </w:rPr>
        <w:t>ứ</w:t>
      </w:r>
      <w:r w:rsidRPr="00DD6E26">
        <w:rPr>
          <w:rFonts w:ascii="Times New Roman" w:hAnsi="Times New Roman" w:cs="Times New Roman"/>
          <w:bCs/>
          <w:sz w:val="24"/>
        </w:rPr>
        <w:t>ng minh các hành vi thao túng đã đư</w:t>
      </w:r>
      <w:r w:rsidRPr="00DD6E26">
        <w:rPr>
          <w:rFonts w:ascii="Times New Roman" w:hAnsi="Times New Roman" w:cs="Times New Roman"/>
          <w:bCs/>
          <w:sz w:val="24"/>
        </w:rPr>
        <w:t>ợ</w:t>
      </w:r>
      <w:r w:rsidRPr="00DD6E26">
        <w:rPr>
          <w:rFonts w:ascii="Times New Roman" w:hAnsi="Times New Roman" w:cs="Times New Roman"/>
          <w:bCs/>
          <w:sz w:val="24"/>
        </w:rPr>
        <w:t>c Spark g</w:t>
      </w:r>
      <w:r w:rsidRPr="00DD6E26">
        <w:rPr>
          <w:rFonts w:ascii="Times New Roman" w:hAnsi="Times New Roman" w:cs="Times New Roman"/>
          <w:bCs/>
          <w:sz w:val="24"/>
        </w:rPr>
        <w:t>ắ</w:t>
      </w:r>
      <w:r w:rsidRPr="00DD6E26">
        <w:rPr>
          <w:rFonts w:ascii="Times New Roman" w:hAnsi="Times New Roman" w:cs="Times New Roman"/>
          <w:bCs/>
          <w:sz w:val="24"/>
        </w:rPr>
        <w:t>n c</w:t>
      </w:r>
      <w:r w:rsidRPr="00DD6E26">
        <w:rPr>
          <w:rFonts w:ascii="Times New Roman" w:hAnsi="Times New Roman" w:cs="Times New Roman"/>
          <w:bCs/>
          <w:sz w:val="24"/>
        </w:rPr>
        <w:t>ờ</w:t>
      </w:r>
      <w:r w:rsidRPr="00DD6E26">
        <w:rPr>
          <w:rFonts w:ascii="Times New Roman" w:hAnsi="Times New Roman" w:cs="Times New Roman"/>
          <w:bCs/>
          <w:sz w:val="24"/>
        </w:rPr>
        <w:t xml:space="preserve"> thành công:</w:t>
      </w:r>
    </w:p>
    <w:p w14:paraId="3713D6E5" w14:textId="0F27DA59" w:rsidR="000F1185" w:rsidRDefault="000F1185" w:rsidP="00837B2B">
      <w:pPr>
        <w:keepNext/>
        <w:spacing w:before="240" w:after="80"/>
        <w:rPr>
          <w:rFonts w:ascii="Times New Roman" w:hAnsi="Times New Roman" w:cs="Times New Roman"/>
          <w:bCs/>
          <w:sz w:val="24"/>
        </w:rPr>
      </w:pPr>
      <w:r w:rsidRPr="00DD6E26">
        <w:rPr>
          <w:rFonts w:ascii="Times New Roman" w:hAnsi="Times New Roman" w:cs="Times New Roman"/>
          <w:bCs/>
          <w:sz w:val="21"/>
        </w:rPr>
        <w:lastRenderedPageBreak/>
        <w:t xml:space="preserve">SELECT transaction_id, price, quantity, amount_usd, z_score, price_dev_pct, wash_cluster_size, is_anomaly </w:t>
      </w:r>
      <w:r w:rsidRPr="00DD6E26">
        <w:rPr>
          <w:rFonts w:ascii="Times New Roman" w:hAnsi="Times New Roman" w:cs="Times New Roman"/>
          <w:bCs/>
          <w:sz w:val="21"/>
        </w:rPr>
        <w:br/>
        <w:t xml:space="preserve">FROM fact_binance_trades </w:t>
      </w:r>
      <w:r w:rsidRPr="00DD6E26">
        <w:rPr>
          <w:rFonts w:ascii="Times New Roman" w:hAnsi="Times New Roman" w:cs="Times New Roman"/>
          <w:bCs/>
          <w:sz w:val="21"/>
        </w:rPr>
        <w:br/>
        <w:t xml:space="preserve">WHERE is_anomaly = True </w:t>
      </w:r>
      <w:r w:rsidRPr="00DD6E26">
        <w:rPr>
          <w:rFonts w:ascii="Times New Roman" w:hAnsi="Times New Roman" w:cs="Times New Roman"/>
          <w:bCs/>
          <w:sz w:val="21"/>
        </w:rPr>
        <w:br/>
        <w:t>ORDER BY trade_time DESC LIMIT 10;</w:t>
      </w:r>
    </w:p>
    <w:p w14:paraId="61D15446" w14:textId="5B32632F" w:rsidR="0066705D" w:rsidRPr="00DD6E26" w:rsidRDefault="0059175B" w:rsidP="00837B2B">
      <w:pPr>
        <w:keepNext/>
        <w:spacing w:before="240" w:after="80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>Bư</w:t>
      </w:r>
      <w:r w:rsidRPr="00DD6E26">
        <w:rPr>
          <w:rFonts w:ascii="Times New Roman" w:hAnsi="Times New Roman" w:cs="Times New Roman"/>
          <w:bCs/>
          <w:sz w:val="24"/>
        </w:rPr>
        <w:t>ớ</w:t>
      </w:r>
      <w:r w:rsidRPr="00DD6E26">
        <w:rPr>
          <w:rFonts w:ascii="Times New Roman" w:hAnsi="Times New Roman" w:cs="Times New Roman"/>
          <w:bCs/>
          <w:sz w:val="24"/>
        </w:rPr>
        <w:t>c 2: Demo Kh</w:t>
      </w:r>
      <w:r w:rsidRPr="00DD6E26">
        <w:rPr>
          <w:rFonts w:ascii="Times New Roman" w:hAnsi="Times New Roman" w:cs="Times New Roman"/>
          <w:bCs/>
          <w:sz w:val="24"/>
        </w:rPr>
        <w:t>ả</w:t>
      </w:r>
      <w:r w:rsidRPr="00DD6E26">
        <w:rPr>
          <w:rFonts w:ascii="Times New Roman" w:hAnsi="Times New Roman" w:cs="Times New Roman"/>
          <w:bCs/>
          <w:sz w:val="24"/>
        </w:rPr>
        <w:t xml:space="preserve"> năng ch</w:t>
      </w:r>
      <w:r w:rsidRPr="00DD6E26">
        <w:rPr>
          <w:rFonts w:ascii="Times New Roman" w:hAnsi="Times New Roman" w:cs="Times New Roman"/>
          <w:bCs/>
          <w:sz w:val="24"/>
        </w:rPr>
        <w:t>ị</w:t>
      </w:r>
      <w:r w:rsidRPr="00DD6E26">
        <w:rPr>
          <w:rFonts w:ascii="Times New Roman" w:hAnsi="Times New Roman" w:cs="Times New Roman"/>
          <w:bCs/>
          <w:sz w:val="24"/>
        </w:rPr>
        <w:t>u l</w:t>
      </w:r>
      <w:r w:rsidRPr="00DD6E26">
        <w:rPr>
          <w:rFonts w:ascii="Times New Roman" w:hAnsi="Times New Roman" w:cs="Times New Roman"/>
          <w:bCs/>
          <w:sz w:val="24"/>
        </w:rPr>
        <w:t>ỗ</w:t>
      </w:r>
      <w:r w:rsidRPr="00DD6E26">
        <w:rPr>
          <w:rFonts w:ascii="Times New Roman" w:hAnsi="Times New Roman" w:cs="Times New Roman"/>
          <w:bCs/>
          <w:sz w:val="24"/>
        </w:rPr>
        <w:t>i khi s</w:t>
      </w:r>
      <w:r w:rsidRPr="00DD6E26">
        <w:rPr>
          <w:rFonts w:ascii="Times New Roman" w:hAnsi="Times New Roman" w:cs="Times New Roman"/>
          <w:bCs/>
          <w:sz w:val="24"/>
        </w:rPr>
        <w:t>ậ</w:t>
      </w:r>
      <w:r w:rsidRPr="00DD6E26">
        <w:rPr>
          <w:rFonts w:ascii="Times New Roman" w:hAnsi="Times New Roman" w:cs="Times New Roman"/>
          <w:bCs/>
          <w:sz w:val="24"/>
        </w:rPr>
        <w:t>p ngu</w:t>
      </w:r>
      <w:r w:rsidRPr="00DD6E26">
        <w:rPr>
          <w:rFonts w:ascii="Times New Roman" w:hAnsi="Times New Roman" w:cs="Times New Roman"/>
          <w:bCs/>
          <w:sz w:val="24"/>
        </w:rPr>
        <w:t>ồ</w:t>
      </w:r>
      <w:r w:rsidRPr="00DD6E26">
        <w:rPr>
          <w:rFonts w:ascii="Times New Roman" w:hAnsi="Times New Roman" w:cs="Times New Roman"/>
          <w:bCs/>
          <w:sz w:val="24"/>
        </w:rPr>
        <w:t>n (Spark Checkpointing)</w:t>
      </w:r>
    </w:p>
    <w:p w14:paraId="369AE71C" w14:textId="77777777" w:rsidR="0066705D" w:rsidRPr="00DD6E26" w:rsidRDefault="0059175B" w:rsidP="00837B2B">
      <w:pPr>
        <w:spacing w:after="120" w:line="312" w:lineRule="auto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>Hành đ</w:t>
      </w:r>
      <w:r w:rsidRPr="00DD6E26">
        <w:rPr>
          <w:rFonts w:ascii="Times New Roman" w:hAnsi="Times New Roman" w:cs="Times New Roman"/>
          <w:bCs/>
          <w:sz w:val="24"/>
        </w:rPr>
        <w:t>ộ</w:t>
      </w:r>
      <w:r w:rsidRPr="00DD6E26">
        <w:rPr>
          <w:rFonts w:ascii="Times New Roman" w:hAnsi="Times New Roman" w:cs="Times New Roman"/>
          <w:bCs/>
          <w:sz w:val="24"/>
        </w:rPr>
        <w:t xml:space="preserve">ng: </w:t>
      </w:r>
      <w:r w:rsidRPr="00DD6E26">
        <w:rPr>
          <w:rFonts w:ascii="Times New Roman" w:hAnsi="Times New Roman" w:cs="Times New Roman"/>
          <w:bCs/>
          <w:sz w:val="24"/>
        </w:rPr>
        <w:t>Mô ph</w:t>
      </w:r>
      <w:r w:rsidRPr="00DD6E26">
        <w:rPr>
          <w:rFonts w:ascii="Times New Roman" w:hAnsi="Times New Roman" w:cs="Times New Roman"/>
          <w:bCs/>
          <w:sz w:val="24"/>
        </w:rPr>
        <w:t>ỏ</w:t>
      </w:r>
      <w:r w:rsidRPr="00DD6E26">
        <w:rPr>
          <w:rFonts w:ascii="Times New Roman" w:hAnsi="Times New Roman" w:cs="Times New Roman"/>
          <w:bCs/>
          <w:sz w:val="24"/>
        </w:rPr>
        <w:t>ng s</w:t>
      </w:r>
      <w:r w:rsidRPr="00DD6E26">
        <w:rPr>
          <w:rFonts w:ascii="Times New Roman" w:hAnsi="Times New Roman" w:cs="Times New Roman"/>
          <w:bCs/>
          <w:sz w:val="24"/>
        </w:rPr>
        <w:t>ậ</w:t>
      </w:r>
      <w:r w:rsidRPr="00DD6E26">
        <w:rPr>
          <w:rFonts w:ascii="Times New Roman" w:hAnsi="Times New Roman" w:cs="Times New Roman"/>
          <w:bCs/>
          <w:sz w:val="24"/>
        </w:rPr>
        <w:t>p ngu</w:t>
      </w:r>
      <w:r w:rsidRPr="00DD6E26">
        <w:rPr>
          <w:rFonts w:ascii="Times New Roman" w:hAnsi="Times New Roman" w:cs="Times New Roman"/>
          <w:bCs/>
          <w:sz w:val="24"/>
        </w:rPr>
        <w:t>ồ</w:t>
      </w:r>
      <w:r w:rsidRPr="00DD6E26">
        <w:rPr>
          <w:rFonts w:ascii="Times New Roman" w:hAnsi="Times New Roman" w:cs="Times New Roman"/>
          <w:bCs/>
          <w:sz w:val="24"/>
        </w:rPr>
        <w:t>n b</w:t>
      </w:r>
      <w:r w:rsidRPr="00DD6E26">
        <w:rPr>
          <w:rFonts w:ascii="Times New Roman" w:hAnsi="Times New Roman" w:cs="Times New Roman"/>
          <w:bCs/>
          <w:sz w:val="24"/>
        </w:rPr>
        <w:t>ằ</w:t>
      </w:r>
      <w:r w:rsidRPr="00DD6E26">
        <w:rPr>
          <w:rFonts w:ascii="Times New Roman" w:hAnsi="Times New Roman" w:cs="Times New Roman"/>
          <w:bCs/>
          <w:sz w:val="24"/>
        </w:rPr>
        <w:t>ng cách nh</w:t>
      </w:r>
      <w:r w:rsidRPr="00DD6E26">
        <w:rPr>
          <w:rFonts w:ascii="Times New Roman" w:hAnsi="Times New Roman" w:cs="Times New Roman"/>
          <w:bCs/>
          <w:sz w:val="24"/>
        </w:rPr>
        <w:t>ấ</w:t>
      </w:r>
      <w:r w:rsidRPr="00DD6E26">
        <w:rPr>
          <w:rFonts w:ascii="Times New Roman" w:hAnsi="Times New Roman" w:cs="Times New Roman"/>
          <w:bCs/>
          <w:sz w:val="24"/>
        </w:rPr>
        <w:t>n Ctrl+C t</w:t>
      </w:r>
      <w:r w:rsidRPr="00DD6E26">
        <w:rPr>
          <w:rFonts w:ascii="Times New Roman" w:hAnsi="Times New Roman" w:cs="Times New Roman"/>
          <w:bCs/>
          <w:sz w:val="24"/>
        </w:rPr>
        <w:t>ạ</w:t>
      </w:r>
      <w:r w:rsidRPr="00DD6E26">
        <w:rPr>
          <w:rFonts w:ascii="Times New Roman" w:hAnsi="Times New Roman" w:cs="Times New Roman"/>
          <w:bCs/>
          <w:sz w:val="24"/>
        </w:rPr>
        <w:t>i Terminal th</w:t>
      </w:r>
      <w:r w:rsidRPr="00DD6E26">
        <w:rPr>
          <w:rFonts w:ascii="Times New Roman" w:hAnsi="Times New Roman" w:cs="Times New Roman"/>
          <w:bCs/>
          <w:sz w:val="24"/>
        </w:rPr>
        <w:t>ứ</w:t>
      </w:r>
      <w:r w:rsidRPr="00DD6E26">
        <w:rPr>
          <w:rFonts w:ascii="Times New Roman" w:hAnsi="Times New Roman" w:cs="Times New Roman"/>
          <w:bCs/>
          <w:sz w:val="24"/>
        </w:rPr>
        <w:t xml:space="preserve"> hai đang ch</w:t>
      </w:r>
      <w:r w:rsidRPr="00DD6E26">
        <w:rPr>
          <w:rFonts w:ascii="Times New Roman" w:hAnsi="Times New Roman" w:cs="Times New Roman"/>
          <w:bCs/>
          <w:sz w:val="24"/>
        </w:rPr>
        <w:t>ạ</w:t>
      </w:r>
      <w:r w:rsidRPr="00DD6E26">
        <w:rPr>
          <w:rFonts w:ascii="Times New Roman" w:hAnsi="Times New Roman" w:cs="Times New Roman"/>
          <w:bCs/>
          <w:sz w:val="24"/>
        </w:rPr>
        <w:t>y Spark Processor. Lúc này, Terminal th</w:t>
      </w:r>
      <w:r w:rsidRPr="00DD6E26">
        <w:rPr>
          <w:rFonts w:ascii="Times New Roman" w:hAnsi="Times New Roman" w:cs="Times New Roman"/>
          <w:bCs/>
          <w:sz w:val="24"/>
        </w:rPr>
        <w:t>ứ</w:t>
      </w:r>
      <w:r w:rsidRPr="00DD6E26">
        <w:rPr>
          <w:rFonts w:ascii="Times New Roman" w:hAnsi="Times New Roman" w:cs="Times New Roman"/>
          <w:bCs/>
          <w:sz w:val="24"/>
        </w:rPr>
        <w:t xml:space="preserve"> nh</w:t>
      </w:r>
      <w:r w:rsidRPr="00DD6E26">
        <w:rPr>
          <w:rFonts w:ascii="Times New Roman" w:hAnsi="Times New Roman" w:cs="Times New Roman"/>
          <w:bCs/>
          <w:sz w:val="24"/>
        </w:rPr>
        <w:t>ấ</w:t>
      </w:r>
      <w:r w:rsidRPr="00DD6E26">
        <w:rPr>
          <w:rFonts w:ascii="Times New Roman" w:hAnsi="Times New Roman" w:cs="Times New Roman"/>
          <w:bCs/>
          <w:sz w:val="24"/>
        </w:rPr>
        <w:t>t c</w:t>
      </w:r>
      <w:r w:rsidRPr="00DD6E26">
        <w:rPr>
          <w:rFonts w:ascii="Times New Roman" w:hAnsi="Times New Roman" w:cs="Times New Roman"/>
          <w:bCs/>
          <w:sz w:val="24"/>
        </w:rPr>
        <w:t>ủ</w:t>
      </w:r>
      <w:r w:rsidRPr="00DD6E26">
        <w:rPr>
          <w:rFonts w:ascii="Times New Roman" w:hAnsi="Times New Roman" w:cs="Times New Roman"/>
          <w:bCs/>
          <w:sz w:val="24"/>
        </w:rPr>
        <w:t>a Live Producer v</w:t>
      </w:r>
      <w:r w:rsidRPr="00DD6E26">
        <w:rPr>
          <w:rFonts w:ascii="Times New Roman" w:hAnsi="Times New Roman" w:cs="Times New Roman"/>
          <w:bCs/>
          <w:sz w:val="24"/>
        </w:rPr>
        <w:t>ẫ</w:t>
      </w:r>
      <w:r w:rsidRPr="00DD6E26">
        <w:rPr>
          <w:rFonts w:ascii="Times New Roman" w:hAnsi="Times New Roman" w:cs="Times New Roman"/>
          <w:bCs/>
          <w:sz w:val="24"/>
        </w:rPr>
        <w:t>n ch</w:t>
      </w:r>
      <w:r w:rsidRPr="00DD6E26">
        <w:rPr>
          <w:rFonts w:ascii="Times New Roman" w:hAnsi="Times New Roman" w:cs="Times New Roman"/>
          <w:bCs/>
          <w:sz w:val="24"/>
        </w:rPr>
        <w:t>ạ</w:t>
      </w:r>
      <w:r w:rsidRPr="00DD6E26">
        <w:rPr>
          <w:rFonts w:ascii="Times New Roman" w:hAnsi="Times New Roman" w:cs="Times New Roman"/>
          <w:bCs/>
          <w:sz w:val="24"/>
        </w:rPr>
        <w:t>y liên t</w:t>
      </w:r>
      <w:r w:rsidRPr="00DD6E26">
        <w:rPr>
          <w:rFonts w:ascii="Times New Roman" w:hAnsi="Times New Roman" w:cs="Times New Roman"/>
          <w:bCs/>
          <w:sz w:val="24"/>
        </w:rPr>
        <w:t>ụ</w:t>
      </w:r>
      <w:r w:rsidRPr="00DD6E26">
        <w:rPr>
          <w:rFonts w:ascii="Times New Roman" w:hAnsi="Times New Roman" w:cs="Times New Roman"/>
          <w:bCs/>
          <w:sz w:val="24"/>
        </w:rPr>
        <w:t>c đ</w:t>
      </w:r>
      <w:r w:rsidRPr="00DD6E26">
        <w:rPr>
          <w:rFonts w:ascii="Times New Roman" w:hAnsi="Times New Roman" w:cs="Times New Roman"/>
          <w:bCs/>
          <w:sz w:val="24"/>
        </w:rPr>
        <w:t>ể</w:t>
      </w:r>
      <w:r w:rsidRPr="00DD6E26">
        <w:rPr>
          <w:rFonts w:ascii="Times New Roman" w:hAnsi="Times New Roman" w:cs="Times New Roman"/>
          <w:bCs/>
          <w:sz w:val="24"/>
        </w:rPr>
        <w:t xml:space="preserve"> đ</w:t>
      </w:r>
      <w:r w:rsidRPr="00DD6E26">
        <w:rPr>
          <w:rFonts w:ascii="Times New Roman" w:hAnsi="Times New Roman" w:cs="Times New Roman"/>
          <w:bCs/>
          <w:sz w:val="24"/>
        </w:rPr>
        <w:t>ẩ</w:t>
      </w:r>
      <w:r w:rsidRPr="00DD6E26">
        <w:rPr>
          <w:rFonts w:ascii="Times New Roman" w:hAnsi="Times New Roman" w:cs="Times New Roman"/>
          <w:bCs/>
          <w:sz w:val="24"/>
        </w:rPr>
        <w:t>y d</w:t>
      </w:r>
      <w:r w:rsidRPr="00DD6E26">
        <w:rPr>
          <w:rFonts w:ascii="Times New Roman" w:hAnsi="Times New Roman" w:cs="Times New Roman"/>
          <w:bCs/>
          <w:sz w:val="24"/>
        </w:rPr>
        <w:t>ữ</w:t>
      </w:r>
      <w:r w:rsidRPr="00DD6E26">
        <w:rPr>
          <w:rFonts w:ascii="Times New Roman" w:hAnsi="Times New Roman" w:cs="Times New Roman"/>
          <w:bCs/>
          <w:sz w:val="24"/>
        </w:rPr>
        <w:t xml:space="preserve"> li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u m</w:t>
      </w:r>
      <w:r w:rsidRPr="00DD6E26">
        <w:rPr>
          <w:rFonts w:ascii="Times New Roman" w:hAnsi="Times New Roman" w:cs="Times New Roman"/>
          <w:bCs/>
          <w:sz w:val="24"/>
        </w:rPr>
        <w:t>ớ</w:t>
      </w:r>
      <w:r w:rsidRPr="00DD6E26">
        <w:rPr>
          <w:rFonts w:ascii="Times New Roman" w:hAnsi="Times New Roman" w:cs="Times New Roman"/>
          <w:bCs/>
          <w:sz w:val="24"/>
        </w:rPr>
        <w:t>i t</w:t>
      </w:r>
      <w:r w:rsidRPr="00DD6E26">
        <w:rPr>
          <w:rFonts w:ascii="Times New Roman" w:hAnsi="Times New Roman" w:cs="Times New Roman"/>
          <w:bCs/>
          <w:sz w:val="24"/>
        </w:rPr>
        <w:t>ừ</w:t>
      </w:r>
      <w:r w:rsidRPr="00DD6E26">
        <w:rPr>
          <w:rFonts w:ascii="Times New Roman" w:hAnsi="Times New Roman" w:cs="Times New Roman"/>
          <w:bCs/>
          <w:sz w:val="24"/>
        </w:rPr>
        <w:t xml:space="preserve"> Binance vào Kafka. Sau đó kh</w:t>
      </w:r>
      <w:r w:rsidRPr="00DD6E26">
        <w:rPr>
          <w:rFonts w:ascii="Times New Roman" w:hAnsi="Times New Roman" w:cs="Times New Roman"/>
          <w:bCs/>
          <w:sz w:val="24"/>
        </w:rPr>
        <w:t>ở</w:t>
      </w:r>
      <w:r w:rsidRPr="00DD6E26">
        <w:rPr>
          <w:rFonts w:ascii="Times New Roman" w:hAnsi="Times New Roman" w:cs="Times New Roman"/>
          <w:bCs/>
          <w:sz w:val="24"/>
        </w:rPr>
        <w:t>i đ</w:t>
      </w:r>
      <w:r w:rsidRPr="00DD6E26">
        <w:rPr>
          <w:rFonts w:ascii="Times New Roman" w:hAnsi="Times New Roman" w:cs="Times New Roman"/>
          <w:bCs/>
          <w:sz w:val="24"/>
        </w:rPr>
        <w:t>ộ</w:t>
      </w:r>
      <w:r w:rsidRPr="00DD6E26">
        <w:rPr>
          <w:rFonts w:ascii="Times New Roman" w:hAnsi="Times New Roman" w:cs="Times New Roman"/>
          <w:bCs/>
          <w:sz w:val="24"/>
        </w:rPr>
        <w:t>ng l</w:t>
      </w:r>
      <w:r w:rsidRPr="00DD6E26">
        <w:rPr>
          <w:rFonts w:ascii="Times New Roman" w:hAnsi="Times New Roman" w:cs="Times New Roman"/>
          <w:bCs/>
          <w:sz w:val="24"/>
        </w:rPr>
        <w:t>ạ</w:t>
      </w:r>
      <w:r w:rsidRPr="00DD6E26">
        <w:rPr>
          <w:rFonts w:ascii="Times New Roman" w:hAnsi="Times New Roman" w:cs="Times New Roman"/>
          <w:bCs/>
          <w:sz w:val="24"/>
        </w:rPr>
        <w:t>i Spark b</w:t>
      </w:r>
      <w:r w:rsidRPr="00DD6E26">
        <w:rPr>
          <w:rFonts w:ascii="Times New Roman" w:hAnsi="Times New Roman" w:cs="Times New Roman"/>
          <w:bCs/>
          <w:sz w:val="24"/>
        </w:rPr>
        <w:t>ằ</w:t>
      </w:r>
      <w:r w:rsidRPr="00DD6E26">
        <w:rPr>
          <w:rFonts w:ascii="Times New Roman" w:hAnsi="Times New Roman" w:cs="Times New Roman"/>
          <w:bCs/>
          <w:sz w:val="24"/>
        </w:rPr>
        <w:t>ng l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nh: make run-spark.</w:t>
      </w:r>
    </w:p>
    <w:p w14:paraId="0A3D01C7" w14:textId="77777777" w:rsidR="0066705D" w:rsidRPr="00DD6E26" w:rsidRDefault="0059175B" w:rsidP="00837B2B">
      <w:pPr>
        <w:keepNext/>
        <w:spacing w:before="240" w:after="80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>Bư</w:t>
      </w:r>
      <w:r w:rsidRPr="00DD6E26">
        <w:rPr>
          <w:rFonts w:ascii="Times New Roman" w:hAnsi="Times New Roman" w:cs="Times New Roman"/>
          <w:bCs/>
          <w:sz w:val="24"/>
        </w:rPr>
        <w:t>ớ</w:t>
      </w:r>
      <w:r w:rsidRPr="00DD6E26">
        <w:rPr>
          <w:rFonts w:ascii="Times New Roman" w:hAnsi="Times New Roman" w:cs="Times New Roman"/>
          <w:bCs/>
          <w:sz w:val="24"/>
        </w:rPr>
        <w:t>c 3: Demo Cách ly d</w:t>
      </w:r>
      <w:r w:rsidRPr="00DD6E26">
        <w:rPr>
          <w:rFonts w:ascii="Times New Roman" w:hAnsi="Times New Roman" w:cs="Times New Roman"/>
          <w:bCs/>
          <w:sz w:val="24"/>
        </w:rPr>
        <w:t>ữ</w:t>
      </w:r>
      <w:r w:rsidRPr="00DD6E26">
        <w:rPr>
          <w:rFonts w:ascii="Times New Roman" w:hAnsi="Times New Roman" w:cs="Times New Roman"/>
          <w:bCs/>
          <w:sz w:val="24"/>
        </w:rPr>
        <w:t xml:space="preserve"> li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u l</w:t>
      </w:r>
      <w:r w:rsidRPr="00DD6E26">
        <w:rPr>
          <w:rFonts w:ascii="Times New Roman" w:hAnsi="Times New Roman" w:cs="Times New Roman"/>
          <w:bCs/>
          <w:sz w:val="24"/>
        </w:rPr>
        <w:t>ỗ</w:t>
      </w:r>
      <w:r w:rsidRPr="00DD6E26">
        <w:rPr>
          <w:rFonts w:ascii="Times New Roman" w:hAnsi="Times New Roman" w:cs="Times New Roman"/>
          <w:bCs/>
          <w:sz w:val="24"/>
        </w:rPr>
        <w:t>i (Dead-Letter Queue - DLQ)</w:t>
      </w:r>
    </w:p>
    <w:p w14:paraId="6179EC0F" w14:textId="77777777" w:rsidR="0066705D" w:rsidRPr="00DD6E26" w:rsidRDefault="0059175B" w:rsidP="00837B2B">
      <w:pPr>
        <w:spacing w:after="120" w:line="312" w:lineRule="auto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>Hành đ</w:t>
      </w:r>
      <w:r w:rsidRPr="00DD6E26">
        <w:rPr>
          <w:rFonts w:ascii="Times New Roman" w:hAnsi="Times New Roman" w:cs="Times New Roman"/>
          <w:bCs/>
          <w:sz w:val="24"/>
        </w:rPr>
        <w:t>ộ</w:t>
      </w:r>
      <w:r w:rsidRPr="00DD6E26">
        <w:rPr>
          <w:rFonts w:ascii="Times New Roman" w:hAnsi="Times New Roman" w:cs="Times New Roman"/>
          <w:bCs/>
          <w:sz w:val="24"/>
        </w:rPr>
        <w:t>ng: Đ</w:t>
      </w:r>
      <w:r w:rsidRPr="00DD6E26">
        <w:rPr>
          <w:rFonts w:ascii="Times New Roman" w:hAnsi="Times New Roman" w:cs="Times New Roman"/>
          <w:bCs/>
          <w:sz w:val="24"/>
        </w:rPr>
        <w:t>ổ</w:t>
      </w:r>
      <w:r w:rsidRPr="00DD6E26">
        <w:rPr>
          <w:rFonts w:ascii="Times New Roman" w:hAnsi="Times New Roman" w:cs="Times New Roman"/>
          <w:bCs/>
          <w:sz w:val="24"/>
        </w:rPr>
        <w:t>i sai thông tin c</w:t>
      </w:r>
      <w:r w:rsidRPr="00DD6E26">
        <w:rPr>
          <w:rFonts w:ascii="Times New Roman" w:hAnsi="Times New Roman" w:cs="Times New Roman"/>
          <w:bCs/>
          <w:sz w:val="24"/>
        </w:rPr>
        <w:t>ấ</w:t>
      </w:r>
      <w:r w:rsidRPr="00DD6E26">
        <w:rPr>
          <w:rFonts w:ascii="Times New Roman" w:hAnsi="Times New Roman" w:cs="Times New Roman"/>
          <w:bCs/>
          <w:sz w:val="24"/>
        </w:rPr>
        <w:t>u hình credentials Google Cloud BigQuery trong t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p .env (ho</w:t>
      </w:r>
      <w:r w:rsidRPr="00DD6E26">
        <w:rPr>
          <w:rFonts w:ascii="Times New Roman" w:hAnsi="Times New Roman" w:cs="Times New Roman"/>
          <w:bCs/>
          <w:sz w:val="24"/>
        </w:rPr>
        <w:t>ặ</w:t>
      </w:r>
      <w:r w:rsidRPr="00DD6E26">
        <w:rPr>
          <w:rFonts w:ascii="Times New Roman" w:hAnsi="Times New Roman" w:cs="Times New Roman"/>
          <w:bCs/>
          <w:sz w:val="24"/>
        </w:rPr>
        <w:t>c t</w:t>
      </w:r>
      <w:r w:rsidRPr="00DD6E26">
        <w:rPr>
          <w:rFonts w:ascii="Times New Roman" w:hAnsi="Times New Roman" w:cs="Times New Roman"/>
          <w:bCs/>
          <w:sz w:val="24"/>
        </w:rPr>
        <w:t>ắ</w:t>
      </w:r>
      <w:r w:rsidRPr="00DD6E26">
        <w:rPr>
          <w:rFonts w:ascii="Times New Roman" w:hAnsi="Times New Roman" w:cs="Times New Roman"/>
          <w:bCs/>
          <w:sz w:val="24"/>
        </w:rPr>
        <w:t>t k</w:t>
      </w:r>
      <w:r w:rsidRPr="00DD6E26">
        <w:rPr>
          <w:rFonts w:ascii="Times New Roman" w:hAnsi="Times New Roman" w:cs="Times New Roman"/>
          <w:bCs/>
          <w:sz w:val="24"/>
        </w:rPr>
        <w:t>ế</w:t>
      </w:r>
      <w:r w:rsidRPr="00DD6E26">
        <w:rPr>
          <w:rFonts w:ascii="Times New Roman" w:hAnsi="Times New Roman" w:cs="Times New Roman"/>
          <w:bCs/>
          <w:sz w:val="24"/>
        </w:rPr>
        <w:t>t n</w:t>
      </w:r>
      <w:r w:rsidRPr="00DD6E26">
        <w:rPr>
          <w:rFonts w:ascii="Times New Roman" w:hAnsi="Times New Roman" w:cs="Times New Roman"/>
          <w:bCs/>
          <w:sz w:val="24"/>
        </w:rPr>
        <w:t>ố</w:t>
      </w:r>
      <w:r w:rsidRPr="00DD6E26">
        <w:rPr>
          <w:rFonts w:ascii="Times New Roman" w:hAnsi="Times New Roman" w:cs="Times New Roman"/>
          <w:bCs/>
          <w:sz w:val="24"/>
        </w:rPr>
        <w:t>i internet) và th</w:t>
      </w:r>
      <w:r w:rsidRPr="00DD6E26">
        <w:rPr>
          <w:rFonts w:ascii="Times New Roman" w:hAnsi="Times New Roman" w:cs="Times New Roman"/>
          <w:bCs/>
          <w:sz w:val="24"/>
        </w:rPr>
        <w:t>ự</w:t>
      </w:r>
      <w:r w:rsidRPr="00DD6E26">
        <w:rPr>
          <w:rFonts w:ascii="Times New Roman" w:hAnsi="Times New Roman" w:cs="Times New Roman"/>
          <w:bCs/>
          <w:sz w:val="24"/>
        </w:rPr>
        <w:t>c hi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n x</w:t>
      </w:r>
      <w:r w:rsidRPr="00DD6E26">
        <w:rPr>
          <w:rFonts w:ascii="Times New Roman" w:hAnsi="Times New Roman" w:cs="Times New Roman"/>
          <w:bCs/>
          <w:sz w:val="24"/>
        </w:rPr>
        <w:t>ả</w:t>
      </w:r>
      <w:r w:rsidRPr="00DD6E26">
        <w:rPr>
          <w:rFonts w:ascii="Times New Roman" w:hAnsi="Times New Roman" w:cs="Times New Roman"/>
          <w:bCs/>
          <w:sz w:val="24"/>
        </w:rPr>
        <w:t xml:space="preserve"> đ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m Spark sang BigQuery.</w:t>
      </w:r>
    </w:p>
    <w:p w14:paraId="6FEF77E1" w14:textId="50D6ED3F" w:rsidR="000F1185" w:rsidRPr="00DD6E26" w:rsidRDefault="000F1185" w:rsidP="00837B2B">
      <w:pPr>
        <w:spacing w:after="120" w:line="312" w:lineRule="auto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1"/>
        </w:rPr>
        <w:t>python scripts/retry_dlq_to_bq.py</w:t>
      </w:r>
    </w:p>
    <w:p w14:paraId="281C0649" w14:textId="77777777" w:rsidR="0066705D" w:rsidRPr="00DD6E26" w:rsidRDefault="0059175B" w:rsidP="00837B2B">
      <w:pPr>
        <w:spacing w:after="120" w:line="312" w:lineRule="auto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>K</w:t>
      </w:r>
      <w:r w:rsidRPr="00DD6E26">
        <w:rPr>
          <w:rFonts w:ascii="Times New Roman" w:hAnsi="Times New Roman" w:cs="Times New Roman"/>
          <w:bCs/>
          <w:sz w:val="24"/>
        </w:rPr>
        <w:t>ế</w:t>
      </w:r>
      <w:r w:rsidRPr="00DD6E26">
        <w:rPr>
          <w:rFonts w:ascii="Times New Roman" w:hAnsi="Times New Roman" w:cs="Times New Roman"/>
          <w:bCs/>
          <w:sz w:val="24"/>
        </w:rPr>
        <w:t>t qu</w:t>
      </w:r>
      <w:r w:rsidRPr="00DD6E26">
        <w:rPr>
          <w:rFonts w:ascii="Times New Roman" w:hAnsi="Times New Roman" w:cs="Times New Roman"/>
          <w:bCs/>
          <w:sz w:val="24"/>
        </w:rPr>
        <w:t>ả</w:t>
      </w:r>
      <w:r w:rsidRPr="00DD6E26">
        <w:rPr>
          <w:rFonts w:ascii="Times New Roman" w:hAnsi="Times New Roman" w:cs="Times New Roman"/>
          <w:bCs/>
          <w:sz w:val="24"/>
        </w:rPr>
        <w:t>: D</w:t>
      </w:r>
      <w:r w:rsidRPr="00DD6E26">
        <w:rPr>
          <w:rFonts w:ascii="Times New Roman" w:hAnsi="Times New Roman" w:cs="Times New Roman"/>
          <w:bCs/>
          <w:sz w:val="24"/>
        </w:rPr>
        <w:t>ữ</w:t>
      </w:r>
      <w:r w:rsidRPr="00DD6E26">
        <w:rPr>
          <w:rFonts w:ascii="Times New Roman" w:hAnsi="Times New Roman" w:cs="Times New Roman"/>
          <w:bCs/>
          <w:sz w:val="24"/>
        </w:rPr>
        <w:t xml:space="preserve"> li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u l</w:t>
      </w:r>
      <w:r w:rsidRPr="00DD6E26">
        <w:rPr>
          <w:rFonts w:ascii="Times New Roman" w:hAnsi="Times New Roman" w:cs="Times New Roman"/>
          <w:bCs/>
          <w:sz w:val="24"/>
        </w:rPr>
        <w:t>ỗ</w:t>
      </w:r>
      <w:r w:rsidRPr="00DD6E26">
        <w:rPr>
          <w:rFonts w:ascii="Times New Roman" w:hAnsi="Times New Roman" w:cs="Times New Roman"/>
          <w:bCs/>
          <w:sz w:val="24"/>
        </w:rPr>
        <w:t>i đư</w:t>
      </w:r>
      <w:r w:rsidRPr="00DD6E26">
        <w:rPr>
          <w:rFonts w:ascii="Times New Roman" w:hAnsi="Times New Roman" w:cs="Times New Roman"/>
          <w:bCs/>
          <w:sz w:val="24"/>
        </w:rPr>
        <w:t>ợ</w:t>
      </w:r>
      <w:r w:rsidRPr="00DD6E26">
        <w:rPr>
          <w:rFonts w:ascii="Times New Roman" w:hAnsi="Times New Roman" w:cs="Times New Roman"/>
          <w:bCs/>
          <w:sz w:val="24"/>
        </w:rPr>
        <w:t>c n</w:t>
      </w:r>
      <w:r w:rsidRPr="00DD6E26">
        <w:rPr>
          <w:rFonts w:ascii="Times New Roman" w:hAnsi="Times New Roman" w:cs="Times New Roman"/>
          <w:bCs/>
          <w:sz w:val="24"/>
        </w:rPr>
        <w:t>ạ</w:t>
      </w:r>
      <w:r w:rsidRPr="00DD6E26">
        <w:rPr>
          <w:rFonts w:ascii="Times New Roman" w:hAnsi="Times New Roman" w:cs="Times New Roman"/>
          <w:bCs/>
          <w:sz w:val="24"/>
        </w:rPr>
        <w:t>p bù thành công lên Google BigQuery mà không b</w:t>
      </w:r>
      <w:r w:rsidRPr="00DD6E26">
        <w:rPr>
          <w:rFonts w:ascii="Times New Roman" w:hAnsi="Times New Roman" w:cs="Times New Roman"/>
          <w:bCs/>
          <w:sz w:val="24"/>
        </w:rPr>
        <w:t>ị</w:t>
      </w:r>
      <w:r w:rsidRPr="00DD6E26">
        <w:rPr>
          <w:rFonts w:ascii="Times New Roman" w:hAnsi="Times New Roman" w:cs="Times New Roman"/>
          <w:bCs/>
          <w:sz w:val="24"/>
        </w:rPr>
        <w:t xml:space="preserve"> th</w:t>
      </w:r>
      <w:r w:rsidRPr="00DD6E26">
        <w:rPr>
          <w:rFonts w:ascii="Times New Roman" w:hAnsi="Times New Roman" w:cs="Times New Roman"/>
          <w:bCs/>
          <w:sz w:val="24"/>
        </w:rPr>
        <w:t>ấ</w:t>
      </w:r>
      <w:r w:rsidRPr="00DD6E26">
        <w:rPr>
          <w:rFonts w:ascii="Times New Roman" w:hAnsi="Times New Roman" w:cs="Times New Roman"/>
          <w:bCs/>
          <w:sz w:val="24"/>
        </w:rPr>
        <w:t>t thoát b</w:t>
      </w:r>
      <w:r w:rsidRPr="00DD6E26">
        <w:rPr>
          <w:rFonts w:ascii="Times New Roman" w:hAnsi="Times New Roman" w:cs="Times New Roman"/>
          <w:bCs/>
          <w:sz w:val="24"/>
        </w:rPr>
        <w:t>ấ</w:t>
      </w:r>
      <w:r w:rsidRPr="00DD6E26">
        <w:rPr>
          <w:rFonts w:ascii="Times New Roman" w:hAnsi="Times New Roman" w:cs="Times New Roman"/>
          <w:bCs/>
          <w:sz w:val="24"/>
        </w:rPr>
        <w:t>t k</w:t>
      </w:r>
      <w:r w:rsidRPr="00DD6E26">
        <w:rPr>
          <w:rFonts w:ascii="Times New Roman" w:hAnsi="Times New Roman" w:cs="Times New Roman"/>
          <w:bCs/>
          <w:sz w:val="24"/>
        </w:rPr>
        <w:t>ỳ</w:t>
      </w:r>
      <w:r w:rsidRPr="00DD6E26">
        <w:rPr>
          <w:rFonts w:ascii="Times New Roman" w:hAnsi="Times New Roman" w:cs="Times New Roman"/>
          <w:bCs/>
          <w:sz w:val="24"/>
        </w:rPr>
        <w:t xml:space="preserve"> dòng d</w:t>
      </w:r>
      <w:r w:rsidRPr="00DD6E26">
        <w:rPr>
          <w:rFonts w:ascii="Times New Roman" w:hAnsi="Times New Roman" w:cs="Times New Roman"/>
          <w:bCs/>
          <w:sz w:val="24"/>
        </w:rPr>
        <w:t>ữ</w:t>
      </w:r>
      <w:r w:rsidRPr="00DD6E26">
        <w:rPr>
          <w:rFonts w:ascii="Times New Roman" w:hAnsi="Times New Roman" w:cs="Times New Roman"/>
          <w:bCs/>
          <w:sz w:val="24"/>
        </w:rPr>
        <w:t xml:space="preserve"> li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u nào.</w:t>
      </w:r>
    </w:p>
    <w:p w14:paraId="5629F9C8" w14:textId="77777777" w:rsidR="0066705D" w:rsidRPr="00DD6E26" w:rsidRDefault="0059175B" w:rsidP="00837B2B">
      <w:pPr>
        <w:keepNext/>
        <w:spacing w:before="360" w:after="120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6"/>
        </w:rPr>
        <w:t>IV. TRÌNH BÀY K</w:t>
      </w:r>
      <w:r w:rsidRPr="00DD6E26">
        <w:rPr>
          <w:rFonts w:ascii="Times New Roman" w:hAnsi="Times New Roman" w:cs="Times New Roman"/>
          <w:bCs/>
          <w:sz w:val="26"/>
        </w:rPr>
        <w:t>Ế</w:t>
      </w:r>
      <w:r w:rsidRPr="00DD6E26">
        <w:rPr>
          <w:rFonts w:ascii="Times New Roman" w:hAnsi="Times New Roman" w:cs="Times New Roman"/>
          <w:bCs/>
          <w:sz w:val="26"/>
        </w:rPr>
        <w:t>T QU</w:t>
      </w:r>
      <w:r w:rsidRPr="00DD6E26">
        <w:rPr>
          <w:rFonts w:ascii="Times New Roman" w:hAnsi="Times New Roman" w:cs="Times New Roman"/>
          <w:bCs/>
          <w:sz w:val="26"/>
        </w:rPr>
        <w:t>Ả</w:t>
      </w:r>
      <w:r w:rsidRPr="00DD6E26">
        <w:rPr>
          <w:rFonts w:ascii="Times New Roman" w:hAnsi="Times New Roman" w:cs="Times New Roman"/>
          <w:bCs/>
          <w:sz w:val="26"/>
        </w:rPr>
        <w:t xml:space="preserve"> TRÊN POWER BI DASHBOARD</w:t>
      </w:r>
    </w:p>
    <w:p w14:paraId="236050A3" w14:textId="77777777" w:rsidR="0066705D" w:rsidRPr="00DD6E26" w:rsidRDefault="0059175B" w:rsidP="00837B2B">
      <w:pPr>
        <w:spacing w:after="120" w:line="312" w:lineRule="auto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>M</w:t>
      </w:r>
      <w:r w:rsidRPr="00DD6E26">
        <w:rPr>
          <w:rFonts w:ascii="Times New Roman" w:hAnsi="Times New Roman" w:cs="Times New Roman"/>
          <w:bCs/>
          <w:sz w:val="24"/>
        </w:rPr>
        <w:t>ụ</w:t>
      </w:r>
      <w:r w:rsidRPr="00DD6E26">
        <w:rPr>
          <w:rFonts w:ascii="Times New Roman" w:hAnsi="Times New Roman" w:cs="Times New Roman"/>
          <w:bCs/>
          <w:sz w:val="24"/>
        </w:rPr>
        <w:t>c tiêu: Đưa ra b</w:t>
      </w:r>
      <w:r w:rsidRPr="00DD6E26">
        <w:rPr>
          <w:rFonts w:ascii="Times New Roman" w:hAnsi="Times New Roman" w:cs="Times New Roman"/>
          <w:bCs/>
          <w:sz w:val="24"/>
        </w:rPr>
        <w:t>ứ</w:t>
      </w:r>
      <w:r w:rsidRPr="00DD6E26">
        <w:rPr>
          <w:rFonts w:ascii="Times New Roman" w:hAnsi="Times New Roman" w:cs="Times New Roman"/>
          <w:bCs/>
          <w:sz w:val="24"/>
        </w:rPr>
        <w:t>c tranh t</w:t>
      </w:r>
      <w:r w:rsidRPr="00DD6E26">
        <w:rPr>
          <w:rFonts w:ascii="Times New Roman" w:hAnsi="Times New Roman" w:cs="Times New Roman"/>
          <w:bCs/>
          <w:sz w:val="24"/>
        </w:rPr>
        <w:t>ổ</w:t>
      </w:r>
      <w:r w:rsidRPr="00DD6E26">
        <w:rPr>
          <w:rFonts w:ascii="Times New Roman" w:hAnsi="Times New Roman" w:cs="Times New Roman"/>
          <w:bCs/>
          <w:sz w:val="24"/>
        </w:rPr>
        <w:t>ng quan tr</w:t>
      </w:r>
      <w:r w:rsidRPr="00DD6E26">
        <w:rPr>
          <w:rFonts w:ascii="Times New Roman" w:hAnsi="Times New Roman" w:cs="Times New Roman"/>
          <w:bCs/>
          <w:sz w:val="24"/>
        </w:rPr>
        <w:t>ự</w:t>
      </w:r>
      <w:r w:rsidRPr="00DD6E26">
        <w:rPr>
          <w:rFonts w:ascii="Times New Roman" w:hAnsi="Times New Roman" w:cs="Times New Roman"/>
          <w:bCs/>
          <w:sz w:val="24"/>
        </w:rPr>
        <w:t>c quan t</w:t>
      </w:r>
      <w:r w:rsidRPr="00DD6E26">
        <w:rPr>
          <w:rFonts w:ascii="Times New Roman" w:hAnsi="Times New Roman" w:cs="Times New Roman"/>
          <w:bCs/>
          <w:sz w:val="24"/>
        </w:rPr>
        <w:t>ừ</w:t>
      </w:r>
      <w:r w:rsidRPr="00DD6E26">
        <w:rPr>
          <w:rFonts w:ascii="Times New Roman" w:hAnsi="Times New Roman" w:cs="Times New Roman"/>
          <w:bCs/>
          <w:sz w:val="24"/>
        </w:rPr>
        <w:t xml:space="preserve"> Data Warehouse ph</w:t>
      </w:r>
      <w:r w:rsidRPr="00DD6E26">
        <w:rPr>
          <w:rFonts w:ascii="Times New Roman" w:hAnsi="Times New Roman" w:cs="Times New Roman"/>
          <w:bCs/>
          <w:sz w:val="24"/>
        </w:rPr>
        <w:t>ụ</w:t>
      </w:r>
      <w:r w:rsidRPr="00DD6E26">
        <w:rPr>
          <w:rFonts w:ascii="Times New Roman" w:hAnsi="Times New Roman" w:cs="Times New Roman"/>
          <w:bCs/>
          <w:sz w:val="24"/>
        </w:rPr>
        <w:t>c v</w:t>
      </w:r>
      <w:r w:rsidRPr="00DD6E26">
        <w:rPr>
          <w:rFonts w:ascii="Times New Roman" w:hAnsi="Times New Roman" w:cs="Times New Roman"/>
          <w:bCs/>
          <w:sz w:val="24"/>
        </w:rPr>
        <w:t>ụ</w:t>
      </w:r>
      <w:r w:rsidRPr="00DD6E26">
        <w:rPr>
          <w:rFonts w:ascii="Times New Roman" w:hAnsi="Times New Roman" w:cs="Times New Roman"/>
          <w:bCs/>
          <w:sz w:val="24"/>
        </w:rPr>
        <w:t xml:space="preserve"> ra quy</w:t>
      </w:r>
      <w:r w:rsidRPr="00DD6E26">
        <w:rPr>
          <w:rFonts w:ascii="Times New Roman" w:hAnsi="Times New Roman" w:cs="Times New Roman"/>
          <w:bCs/>
          <w:sz w:val="24"/>
        </w:rPr>
        <w:t>ế</w:t>
      </w:r>
      <w:r w:rsidRPr="00DD6E26">
        <w:rPr>
          <w:rFonts w:ascii="Times New Roman" w:hAnsi="Times New Roman" w:cs="Times New Roman"/>
          <w:bCs/>
          <w:sz w:val="24"/>
        </w:rPr>
        <w:t>t đ</w:t>
      </w:r>
      <w:r w:rsidRPr="00DD6E26">
        <w:rPr>
          <w:rFonts w:ascii="Times New Roman" w:hAnsi="Times New Roman" w:cs="Times New Roman"/>
          <w:bCs/>
          <w:sz w:val="24"/>
        </w:rPr>
        <w:t>ị</w:t>
      </w:r>
      <w:r w:rsidRPr="00DD6E26">
        <w:rPr>
          <w:rFonts w:ascii="Times New Roman" w:hAnsi="Times New Roman" w:cs="Times New Roman"/>
          <w:bCs/>
          <w:sz w:val="24"/>
        </w:rPr>
        <w:t>nh.</w:t>
      </w:r>
    </w:p>
    <w:p w14:paraId="1184E941" w14:textId="546DDCC9" w:rsidR="0066705D" w:rsidRPr="00DD6E26" w:rsidRDefault="0059175B" w:rsidP="002C459D">
      <w:pPr>
        <w:pStyle w:val="Duudong"/>
        <w:numPr>
          <w:ilvl w:val="0"/>
          <w:numId w:val="0"/>
        </w:numPr>
        <w:spacing w:after="80" w:line="312" w:lineRule="auto"/>
        <w:ind w:left="360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>Dashboard 1: Thanh Kho</w:t>
      </w:r>
      <w:r w:rsidRPr="00DD6E26">
        <w:rPr>
          <w:rFonts w:ascii="Times New Roman" w:hAnsi="Times New Roman" w:cs="Times New Roman"/>
          <w:bCs/>
          <w:sz w:val="24"/>
        </w:rPr>
        <w:t>ả</w:t>
      </w:r>
      <w:r w:rsidRPr="00DD6E26">
        <w:rPr>
          <w:rFonts w:ascii="Times New Roman" w:hAnsi="Times New Roman" w:cs="Times New Roman"/>
          <w:bCs/>
          <w:sz w:val="24"/>
        </w:rPr>
        <w:t>n &amp; Dòng Ti</w:t>
      </w:r>
      <w:r w:rsidRPr="00DD6E26">
        <w:rPr>
          <w:rFonts w:ascii="Times New Roman" w:hAnsi="Times New Roman" w:cs="Times New Roman"/>
          <w:bCs/>
          <w:sz w:val="24"/>
        </w:rPr>
        <w:t>ề</w:t>
      </w:r>
      <w:r w:rsidRPr="00DD6E26">
        <w:rPr>
          <w:rFonts w:ascii="Times New Roman" w:hAnsi="Times New Roman" w:cs="Times New Roman"/>
          <w:bCs/>
          <w:sz w:val="24"/>
        </w:rPr>
        <w:t>n - T</w:t>
      </w:r>
      <w:r w:rsidRPr="00DD6E26">
        <w:rPr>
          <w:rFonts w:ascii="Times New Roman" w:hAnsi="Times New Roman" w:cs="Times New Roman"/>
          <w:bCs/>
          <w:sz w:val="24"/>
        </w:rPr>
        <w:t>ổ</w:t>
      </w:r>
      <w:r w:rsidRPr="00DD6E26">
        <w:rPr>
          <w:rFonts w:ascii="Times New Roman" w:hAnsi="Times New Roman" w:cs="Times New Roman"/>
          <w:bCs/>
          <w:sz w:val="24"/>
        </w:rPr>
        <w:t>ng quan kh</w:t>
      </w:r>
      <w:r w:rsidRPr="00DD6E26">
        <w:rPr>
          <w:rFonts w:ascii="Times New Roman" w:hAnsi="Times New Roman" w:cs="Times New Roman"/>
          <w:bCs/>
          <w:sz w:val="24"/>
        </w:rPr>
        <w:t>ố</w:t>
      </w:r>
      <w:r w:rsidRPr="00DD6E26">
        <w:rPr>
          <w:rFonts w:ascii="Times New Roman" w:hAnsi="Times New Roman" w:cs="Times New Roman"/>
          <w:bCs/>
          <w:sz w:val="24"/>
        </w:rPr>
        <w:t>i lư</w:t>
      </w:r>
      <w:r w:rsidRPr="00DD6E26">
        <w:rPr>
          <w:rFonts w:ascii="Times New Roman" w:hAnsi="Times New Roman" w:cs="Times New Roman"/>
          <w:bCs/>
          <w:sz w:val="24"/>
        </w:rPr>
        <w:t>ợ</w:t>
      </w:r>
      <w:r w:rsidRPr="00DD6E26">
        <w:rPr>
          <w:rFonts w:ascii="Times New Roman" w:hAnsi="Times New Roman" w:cs="Times New Roman"/>
          <w:bCs/>
          <w:sz w:val="24"/>
        </w:rPr>
        <w:t>ng giao d</w:t>
      </w:r>
      <w:r w:rsidRPr="00DD6E26">
        <w:rPr>
          <w:rFonts w:ascii="Times New Roman" w:hAnsi="Times New Roman" w:cs="Times New Roman"/>
          <w:bCs/>
          <w:sz w:val="24"/>
        </w:rPr>
        <w:t>ị</w:t>
      </w:r>
      <w:r w:rsidRPr="00DD6E26">
        <w:rPr>
          <w:rFonts w:ascii="Times New Roman" w:hAnsi="Times New Roman" w:cs="Times New Roman"/>
          <w:bCs/>
          <w:sz w:val="24"/>
        </w:rPr>
        <w:t>ch th</w:t>
      </w:r>
      <w:r w:rsidRPr="00DD6E26">
        <w:rPr>
          <w:rFonts w:ascii="Times New Roman" w:hAnsi="Times New Roman" w:cs="Times New Roman"/>
          <w:bCs/>
          <w:sz w:val="24"/>
        </w:rPr>
        <w:t>ị</w:t>
      </w:r>
      <w:r w:rsidRPr="00DD6E26">
        <w:rPr>
          <w:rFonts w:ascii="Times New Roman" w:hAnsi="Times New Roman" w:cs="Times New Roman"/>
          <w:bCs/>
          <w:sz w:val="24"/>
        </w:rPr>
        <w:t xml:space="preserve"> trư</w:t>
      </w:r>
      <w:r w:rsidRPr="00DD6E26">
        <w:rPr>
          <w:rFonts w:ascii="Times New Roman" w:hAnsi="Times New Roman" w:cs="Times New Roman"/>
          <w:bCs/>
          <w:sz w:val="24"/>
        </w:rPr>
        <w:t>ờ</w:t>
      </w:r>
      <w:r w:rsidRPr="00DD6E26">
        <w:rPr>
          <w:rFonts w:ascii="Times New Roman" w:hAnsi="Times New Roman" w:cs="Times New Roman"/>
          <w:bCs/>
          <w:sz w:val="24"/>
        </w:rPr>
        <w:t>ng, xu hư</w:t>
      </w:r>
      <w:r w:rsidRPr="00DD6E26">
        <w:rPr>
          <w:rFonts w:ascii="Times New Roman" w:hAnsi="Times New Roman" w:cs="Times New Roman"/>
          <w:bCs/>
          <w:sz w:val="24"/>
        </w:rPr>
        <w:t>ớ</w:t>
      </w:r>
      <w:r w:rsidRPr="00DD6E26">
        <w:rPr>
          <w:rFonts w:ascii="Times New Roman" w:hAnsi="Times New Roman" w:cs="Times New Roman"/>
          <w:bCs/>
          <w:sz w:val="24"/>
        </w:rPr>
        <w:t>ng dòng ti</w:t>
      </w:r>
      <w:r w:rsidRPr="00DD6E26">
        <w:rPr>
          <w:rFonts w:ascii="Times New Roman" w:hAnsi="Times New Roman" w:cs="Times New Roman"/>
          <w:bCs/>
          <w:sz w:val="24"/>
        </w:rPr>
        <w:t>ề</w:t>
      </w:r>
      <w:r w:rsidRPr="00DD6E26">
        <w:rPr>
          <w:rFonts w:ascii="Times New Roman" w:hAnsi="Times New Roman" w:cs="Times New Roman"/>
          <w:bCs/>
          <w:sz w:val="24"/>
        </w:rPr>
        <w:t>n tăng/gi</w:t>
      </w:r>
      <w:r w:rsidRPr="00DD6E26">
        <w:rPr>
          <w:rFonts w:ascii="Times New Roman" w:hAnsi="Times New Roman" w:cs="Times New Roman"/>
          <w:bCs/>
          <w:sz w:val="24"/>
        </w:rPr>
        <w:t>ả</w:t>
      </w:r>
      <w:r w:rsidRPr="00DD6E26">
        <w:rPr>
          <w:rFonts w:ascii="Times New Roman" w:hAnsi="Times New Roman" w:cs="Times New Roman"/>
          <w:bCs/>
          <w:sz w:val="24"/>
        </w:rPr>
        <w:t>m th</w:t>
      </w:r>
      <w:r w:rsidRPr="00DD6E26">
        <w:rPr>
          <w:rFonts w:ascii="Times New Roman" w:hAnsi="Times New Roman" w:cs="Times New Roman"/>
          <w:bCs/>
          <w:sz w:val="24"/>
        </w:rPr>
        <w:t>ờ</w:t>
      </w:r>
      <w:r w:rsidRPr="00DD6E26">
        <w:rPr>
          <w:rFonts w:ascii="Times New Roman" w:hAnsi="Times New Roman" w:cs="Times New Roman"/>
          <w:bCs/>
          <w:sz w:val="24"/>
        </w:rPr>
        <w:t>i gian th</w:t>
      </w:r>
      <w:r w:rsidRPr="00DD6E26">
        <w:rPr>
          <w:rFonts w:ascii="Times New Roman" w:hAnsi="Times New Roman" w:cs="Times New Roman"/>
          <w:bCs/>
          <w:sz w:val="24"/>
        </w:rPr>
        <w:t>ự</w:t>
      </w:r>
      <w:r w:rsidRPr="00DD6E26">
        <w:rPr>
          <w:rFonts w:ascii="Times New Roman" w:hAnsi="Times New Roman" w:cs="Times New Roman"/>
          <w:bCs/>
          <w:sz w:val="24"/>
        </w:rPr>
        <w:t>c.</w:t>
      </w:r>
    </w:p>
    <w:p w14:paraId="32F511D2" w14:textId="15BBFC9D" w:rsidR="0066705D" w:rsidRPr="00DD6E26" w:rsidRDefault="0059175B" w:rsidP="000F1185">
      <w:pPr>
        <w:pStyle w:val="Duudong"/>
        <w:numPr>
          <w:ilvl w:val="0"/>
          <w:numId w:val="0"/>
        </w:numPr>
        <w:spacing w:after="80" w:line="312" w:lineRule="auto"/>
        <w:ind w:left="360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>Dashboard 2: Hành Vi Cá M</w:t>
      </w:r>
      <w:r w:rsidRPr="00DD6E26">
        <w:rPr>
          <w:rFonts w:ascii="Times New Roman" w:hAnsi="Times New Roman" w:cs="Times New Roman"/>
          <w:bCs/>
          <w:sz w:val="24"/>
        </w:rPr>
        <w:t>ậ</w:t>
      </w:r>
      <w:r w:rsidRPr="00DD6E26">
        <w:rPr>
          <w:rFonts w:ascii="Times New Roman" w:hAnsi="Times New Roman" w:cs="Times New Roman"/>
          <w:bCs/>
          <w:sz w:val="24"/>
        </w:rPr>
        <w:t>p - Th</w:t>
      </w:r>
      <w:r w:rsidRPr="00DD6E26">
        <w:rPr>
          <w:rFonts w:ascii="Times New Roman" w:hAnsi="Times New Roman" w:cs="Times New Roman"/>
          <w:bCs/>
          <w:sz w:val="24"/>
        </w:rPr>
        <w:t>ố</w:t>
      </w:r>
      <w:r w:rsidRPr="00DD6E26">
        <w:rPr>
          <w:rFonts w:ascii="Times New Roman" w:hAnsi="Times New Roman" w:cs="Times New Roman"/>
          <w:bCs/>
          <w:sz w:val="24"/>
        </w:rPr>
        <w:t>ng kê s</w:t>
      </w:r>
      <w:r w:rsidRPr="00DD6E26">
        <w:rPr>
          <w:rFonts w:ascii="Times New Roman" w:hAnsi="Times New Roman" w:cs="Times New Roman"/>
          <w:bCs/>
          <w:sz w:val="24"/>
        </w:rPr>
        <w:t>ố</w:t>
      </w:r>
      <w:r w:rsidRPr="00DD6E26">
        <w:rPr>
          <w:rFonts w:ascii="Times New Roman" w:hAnsi="Times New Roman" w:cs="Times New Roman"/>
          <w:bCs/>
          <w:sz w:val="24"/>
        </w:rPr>
        <w:t xml:space="preserve"> lư</w:t>
      </w:r>
      <w:r w:rsidRPr="00DD6E26">
        <w:rPr>
          <w:rFonts w:ascii="Times New Roman" w:hAnsi="Times New Roman" w:cs="Times New Roman"/>
          <w:bCs/>
          <w:sz w:val="24"/>
        </w:rPr>
        <w:t>ợ</w:t>
      </w:r>
      <w:r w:rsidRPr="00DD6E26">
        <w:rPr>
          <w:rFonts w:ascii="Times New Roman" w:hAnsi="Times New Roman" w:cs="Times New Roman"/>
          <w:bCs/>
          <w:sz w:val="24"/>
        </w:rPr>
        <w:t>ng l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nh c</w:t>
      </w:r>
      <w:r w:rsidRPr="00DD6E26">
        <w:rPr>
          <w:rFonts w:ascii="Times New Roman" w:hAnsi="Times New Roman" w:cs="Times New Roman"/>
          <w:bCs/>
          <w:sz w:val="24"/>
        </w:rPr>
        <w:t>ự</w:t>
      </w:r>
      <w:r w:rsidRPr="00DD6E26">
        <w:rPr>
          <w:rFonts w:ascii="Times New Roman" w:hAnsi="Times New Roman" w:cs="Times New Roman"/>
          <w:bCs/>
          <w:sz w:val="24"/>
        </w:rPr>
        <w:t>c l</w:t>
      </w:r>
      <w:r w:rsidRPr="00DD6E26">
        <w:rPr>
          <w:rFonts w:ascii="Times New Roman" w:hAnsi="Times New Roman" w:cs="Times New Roman"/>
          <w:bCs/>
          <w:sz w:val="24"/>
        </w:rPr>
        <w:t>ớ</w:t>
      </w:r>
      <w:r w:rsidRPr="00DD6E26">
        <w:rPr>
          <w:rFonts w:ascii="Times New Roman" w:hAnsi="Times New Roman" w:cs="Times New Roman"/>
          <w:bCs/>
          <w:sz w:val="24"/>
        </w:rPr>
        <w:t>n (&gt;1M USD), theo dõi v</w:t>
      </w:r>
      <w:r w:rsidRPr="00DD6E26">
        <w:rPr>
          <w:rFonts w:ascii="Times New Roman" w:hAnsi="Times New Roman" w:cs="Times New Roman"/>
          <w:bCs/>
          <w:sz w:val="24"/>
        </w:rPr>
        <w:t>ị</w:t>
      </w:r>
      <w:r w:rsidRPr="00DD6E26">
        <w:rPr>
          <w:rFonts w:ascii="Times New Roman" w:hAnsi="Times New Roman" w:cs="Times New Roman"/>
          <w:bCs/>
          <w:sz w:val="24"/>
        </w:rPr>
        <w:t xml:space="preserve"> trí giao d</w:t>
      </w:r>
      <w:r w:rsidRPr="00DD6E26">
        <w:rPr>
          <w:rFonts w:ascii="Times New Roman" w:hAnsi="Times New Roman" w:cs="Times New Roman"/>
          <w:bCs/>
          <w:sz w:val="24"/>
        </w:rPr>
        <w:t>ị</w:t>
      </w:r>
      <w:r w:rsidRPr="00DD6E26">
        <w:rPr>
          <w:rFonts w:ascii="Times New Roman" w:hAnsi="Times New Roman" w:cs="Times New Roman"/>
          <w:bCs/>
          <w:sz w:val="24"/>
        </w:rPr>
        <w:t>ch c</w:t>
      </w:r>
      <w:r w:rsidRPr="00DD6E26">
        <w:rPr>
          <w:rFonts w:ascii="Times New Roman" w:hAnsi="Times New Roman" w:cs="Times New Roman"/>
          <w:bCs/>
          <w:sz w:val="24"/>
        </w:rPr>
        <w:t>ủ</w:t>
      </w:r>
      <w:r w:rsidRPr="00DD6E26">
        <w:rPr>
          <w:rFonts w:ascii="Times New Roman" w:hAnsi="Times New Roman" w:cs="Times New Roman"/>
          <w:bCs/>
          <w:sz w:val="24"/>
        </w:rPr>
        <w:t>a các ví Whale l</w:t>
      </w:r>
      <w:r w:rsidRPr="00DD6E26">
        <w:rPr>
          <w:rFonts w:ascii="Times New Roman" w:hAnsi="Times New Roman" w:cs="Times New Roman"/>
          <w:bCs/>
          <w:sz w:val="24"/>
        </w:rPr>
        <w:t>ớ</w:t>
      </w:r>
      <w:r w:rsidRPr="00DD6E26">
        <w:rPr>
          <w:rFonts w:ascii="Times New Roman" w:hAnsi="Times New Roman" w:cs="Times New Roman"/>
          <w:bCs/>
          <w:sz w:val="24"/>
        </w:rPr>
        <w:t>n.</w:t>
      </w:r>
    </w:p>
    <w:p w14:paraId="7EB96965" w14:textId="37A6C8F3" w:rsidR="0066705D" w:rsidRPr="00DD6E26" w:rsidRDefault="0059175B" w:rsidP="000F1185">
      <w:pPr>
        <w:pStyle w:val="Duudong"/>
        <w:numPr>
          <w:ilvl w:val="0"/>
          <w:numId w:val="0"/>
        </w:numPr>
        <w:spacing w:after="80" w:line="312" w:lineRule="auto"/>
        <w:ind w:left="360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>Dashboard 3: C</w:t>
      </w:r>
      <w:r w:rsidRPr="00DD6E26">
        <w:rPr>
          <w:rFonts w:ascii="Times New Roman" w:hAnsi="Times New Roman" w:cs="Times New Roman"/>
          <w:bCs/>
          <w:sz w:val="24"/>
        </w:rPr>
        <w:t>ả</w:t>
      </w:r>
      <w:r w:rsidRPr="00DD6E26">
        <w:rPr>
          <w:rFonts w:ascii="Times New Roman" w:hAnsi="Times New Roman" w:cs="Times New Roman"/>
          <w:bCs/>
          <w:sz w:val="24"/>
        </w:rPr>
        <w:t>nh Báo R</w:t>
      </w:r>
      <w:r w:rsidRPr="00DD6E26">
        <w:rPr>
          <w:rFonts w:ascii="Times New Roman" w:hAnsi="Times New Roman" w:cs="Times New Roman"/>
          <w:bCs/>
          <w:sz w:val="24"/>
        </w:rPr>
        <w:t>ủ</w:t>
      </w:r>
      <w:r w:rsidRPr="00DD6E26">
        <w:rPr>
          <w:rFonts w:ascii="Times New Roman" w:hAnsi="Times New Roman" w:cs="Times New Roman"/>
          <w:bCs/>
          <w:sz w:val="24"/>
        </w:rPr>
        <w:t>i Ro - T</w:t>
      </w:r>
      <w:r w:rsidRPr="00DD6E26">
        <w:rPr>
          <w:rFonts w:ascii="Times New Roman" w:hAnsi="Times New Roman" w:cs="Times New Roman"/>
          <w:bCs/>
          <w:sz w:val="24"/>
        </w:rPr>
        <w:t>ỷ</w:t>
      </w:r>
      <w:r w:rsidRPr="00DD6E26">
        <w:rPr>
          <w:rFonts w:ascii="Times New Roman" w:hAnsi="Times New Roman" w:cs="Times New Roman"/>
          <w:bCs/>
          <w:sz w:val="24"/>
        </w:rPr>
        <w:t xml:space="preserve"> l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 xml:space="preserve"> ph</w:t>
      </w:r>
      <w:r w:rsidRPr="00DD6E26">
        <w:rPr>
          <w:rFonts w:ascii="Times New Roman" w:hAnsi="Times New Roman" w:cs="Times New Roman"/>
          <w:bCs/>
          <w:sz w:val="24"/>
        </w:rPr>
        <w:t>ầ</w:t>
      </w:r>
      <w:r w:rsidRPr="00DD6E26">
        <w:rPr>
          <w:rFonts w:ascii="Times New Roman" w:hAnsi="Times New Roman" w:cs="Times New Roman"/>
          <w:bCs/>
          <w:sz w:val="24"/>
        </w:rPr>
        <w:t>n trăm giao d</w:t>
      </w:r>
      <w:r w:rsidRPr="00DD6E26">
        <w:rPr>
          <w:rFonts w:ascii="Times New Roman" w:hAnsi="Times New Roman" w:cs="Times New Roman"/>
          <w:bCs/>
          <w:sz w:val="24"/>
        </w:rPr>
        <w:t>ị</w:t>
      </w:r>
      <w:r w:rsidRPr="00DD6E26">
        <w:rPr>
          <w:rFonts w:ascii="Times New Roman" w:hAnsi="Times New Roman" w:cs="Times New Roman"/>
          <w:bCs/>
          <w:sz w:val="24"/>
        </w:rPr>
        <w:t>ch b</w:t>
      </w:r>
      <w:r w:rsidRPr="00DD6E26">
        <w:rPr>
          <w:rFonts w:ascii="Times New Roman" w:hAnsi="Times New Roman" w:cs="Times New Roman"/>
          <w:bCs/>
          <w:sz w:val="24"/>
        </w:rPr>
        <w:t>ấ</w:t>
      </w:r>
      <w:r w:rsidRPr="00DD6E26">
        <w:rPr>
          <w:rFonts w:ascii="Times New Roman" w:hAnsi="Times New Roman" w:cs="Times New Roman"/>
          <w:bCs/>
          <w:sz w:val="24"/>
        </w:rPr>
        <w:t>t thư</w:t>
      </w:r>
      <w:r w:rsidRPr="00DD6E26">
        <w:rPr>
          <w:rFonts w:ascii="Times New Roman" w:hAnsi="Times New Roman" w:cs="Times New Roman"/>
          <w:bCs/>
          <w:sz w:val="24"/>
        </w:rPr>
        <w:t>ờ</w:t>
      </w:r>
      <w:r w:rsidRPr="00DD6E26">
        <w:rPr>
          <w:rFonts w:ascii="Times New Roman" w:hAnsi="Times New Roman" w:cs="Times New Roman"/>
          <w:bCs/>
          <w:sz w:val="24"/>
        </w:rPr>
        <w:t>ng trên toàn th</w:t>
      </w:r>
      <w:r w:rsidRPr="00DD6E26">
        <w:rPr>
          <w:rFonts w:ascii="Times New Roman" w:hAnsi="Times New Roman" w:cs="Times New Roman"/>
          <w:bCs/>
          <w:sz w:val="24"/>
        </w:rPr>
        <w:t>ị</w:t>
      </w:r>
      <w:r w:rsidRPr="00DD6E26">
        <w:rPr>
          <w:rFonts w:ascii="Times New Roman" w:hAnsi="Times New Roman" w:cs="Times New Roman"/>
          <w:bCs/>
          <w:sz w:val="24"/>
        </w:rPr>
        <w:t xml:space="preserve"> trư</w:t>
      </w:r>
      <w:r w:rsidRPr="00DD6E26">
        <w:rPr>
          <w:rFonts w:ascii="Times New Roman" w:hAnsi="Times New Roman" w:cs="Times New Roman"/>
          <w:bCs/>
          <w:sz w:val="24"/>
        </w:rPr>
        <w:t>ờ</w:t>
      </w:r>
      <w:r w:rsidRPr="00DD6E26">
        <w:rPr>
          <w:rFonts w:ascii="Times New Roman" w:hAnsi="Times New Roman" w:cs="Times New Roman"/>
          <w:bCs/>
          <w:sz w:val="24"/>
        </w:rPr>
        <w:t>ng, phân b</w:t>
      </w:r>
      <w:r w:rsidRPr="00DD6E26">
        <w:rPr>
          <w:rFonts w:ascii="Times New Roman" w:hAnsi="Times New Roman" w:cs="Times New Roman"/>
          <w:bCs/>
          <w:sz w:val="24"/>
        </w:rPr>
        <w:t>ổ</w:t>
      </w:r>
      <w:r w:rsidRPr="00DD6E26">
        <w:rPr>
          <w:rFonts w:ascii="Times New Roman" w:hAnsi="Times New Roman" w:cs="Times New Roman"/>
          <w:bCs/>
          <w:sz w:val="24"/>
        </w:rPr>
        <w:t xml:space="preserve"> l</w:t>
      </w:r>
      <w:r w:rsidRPr="00DD6E26">
        <w:rPr>
          <w:rFonts w:ascii="Times New Roman" w:hAnsi="Times New Roman" w:cs="Times New Roman"/>
          <w:bCs/>
          <w:sz w:val="24"/>
        </w:rPr>
        <w:t>ỗ</w:t>
      </w:r>
      <w:r w:rsidRPr="00DD6E26">
        <w:rPr>
          <w:rFonts w:ascii="Times New Roman" w:hAnsi="Times New Roman" w:cs="Times New Roman"/>
          <w:bCs/>
          <w:sz w:val="24"/>
        </w:rPr>
        <w:t>i theo các c</w:t>
      </w:r>
      <w:r w:rsidRPr="00DD6E26">
        <w:rPr>
          <w:rFonts w:ascii="Times New Roman" w:hAnsi="Times New Roman" w:cs="Times New Roman"/>
          <w:bCs/>
          <w:sz w:val="24"/>
        </w:rPr>
        <w:t>ặ</w:t>
      </w:r>
      <w:r w:rsidRPr="00DD6E26">
        <w:rPr>
          <w:rFonts w:ascii="Times New Roman" w:hAnsi="Times New Roman" w:cs="Times New Roman"/>
          <w:bCs/>
          <w:sz w:val="24"/>
        </w:rPr>
        <w:t>p coin giao d</w:t>
      </w:r>
      <w:r w:rsidRPr="00DD6E26">
        <w:rPr>
          <w:rFonts w:ascii="Times New Roman" w:hAnsi="Times New Roman" w:cs="Times New Roman"/>
          <w:bCs/>
          <w:sz w:val="24"/>
        </w:rPr>
        <w:t>ị</w:t>
      </w:r>
      <w:r w:rsidRPr="00DD6E26">
        <w:rPr>
          <w:rFonts w:ascii="Times New Roman" w:hAnsi="Times New Roman" w:cs="Times New Roman"/>
          <w:bCs/>
          <w:sz w:val="24"/>
        </w:rPr>
        <w:t>ch.</w:t>
      </w:r>
    </w:p>
    <w:p w14:paraId="2A0D4C2B" w14:textId="67D6D498" w:rsidR="0066705D" w:rsidRPr="00DD6E26" w:rsidRDefault="0059175B" w:rsidP="000F1185">
      <w:pPr>
        <w:pStyle w:val="Duudong"/>
        <w:numPr>
          <w:ilvl w:val="0"/>
          <w:numId w:val="0"/>
        </w:numPr>
        <w:spacing w:after="80" w:line="312" w:lineRule="auto"/>
        <w:ind w:left="360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>Dashboard 4: Phát Hi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n BOT Thao Túng - Bi</w:t>
      </w:r>
      <w:r w:rsidRPr="00DD6E26">
        <w:rPr>
          <w:rFonts w:ascii="Times New Roman" w:hAnsi="Times New Roman" w:cs="Times New Roman"/>
          <w:bCs/>
          <w:sz w:val="24"/>
        </w:rPr>
        <w:t>ể</w:t>
      </w:r>
      <w:r w:rsidRPr="00DD6E26">
        <w:rPr>
          <w:rFonts w:ascii="Times New Roman" w:hAnsi="Times New Roman" w:cs="Times New Roman"/>
          <w:bCs/>
          <w:sz w:val="24"/>
        </w:rPr>
        <w:t>u đ</w:t>
      </w:r>
      <w:r w:rsidRPr="00DD6E26">
        <w:rPr>
          <w:rFonts w:ascii="Times New Roman" w:hAnsi="Times New Roman" w:cs="Times New Roman"/>
          <w:bCs/>
          <w:sz w:val="24"/>
        </w:rPr>
        <w:t>ồ</w:t>
      </w:r>
      <w:r w:rsidRPr="00DD6E26">
        <w:rPr>
          <w:rFonts w:ascii="Times New Roman" w:hAnsi="Times New Roman" w:cs="Times New Roman"/>
          <w:bCs/>
          <w:sz w:val="24"/>
        </w:rPr>
        <w:t xml:space="preserve"> hi</w:t>
      </w:r>
      <w:r w:rsidRPr="00DD6E26">
        <w:rPr>
          <w:rFonts w:ascii="Times New Roman" w:hAnsi="Times New Roman" w:cs="Times New Roman"/>
          <w:bCs/>
          <w:sz w:val="24"/>
        </w:rPr>
        <w:t>ể</w:t>
      </w:r>
      <w:r w:rsidRPr="00DD6E26">
        <w:rPr>
          <w:rFonts w:ascii="Times New Roman" w:hAnsi="Times New Roman" w:cs="Times New Roman"/>
          <w:bCs/>
          <w:sz w:val="24"/>
        </w:rPr>
        <w:t>n th</w:t>
      </w:r>
      <w:r w:rsidRPr="00DD6E26">
        <w:rPr>
          <w:rFonts w:ascii="Times New Roman" w:hAnsi="Times New Roman" w:cs="Times New Roman"/>
          <w:bCs/>
          <w:sz w:val="24"/>
        </w:rPr>
        <w:t>ị</w:t>
      </w:r>
      <w:r w:rsidRPr="00DD6E26">
        <w:rPr>
          <w:rFonts w:ascii="Times New Roman" w:hAnsi="Times New Roman" w:cs="Times New Roman"/>
          <w:bCs/>
          <w:sz w:val="24"/>
        </w:rPr>
        <w:t xml:space="preserve"> các c</w:t>
      </w:r>
      <w:r w:rsidRPr="00DD6E26">
        <w:rPr>
          <w:rFonts w:ascii="Times New Roman" w:hAnsi="Times New Roman" w:cs="Times New Roman"/>
          <w:bCs/>
          <w:sz w:val="24"/>
        </w:rPr>
        <w:t>ụ</w:t>
      </w:r>
      <w:r w:rsidRPr="00DD6E26">
        <w:rPr>
          <w:rFonts w:ascii="Times New Roman" w:hAnsi="Times New Roman" w:cs="Times New Roman"/>
          <w:bCs/>
          <w:sz w:val="24"/>
        </w:rPr>
        <w:t>m l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nh trùng l</w:t>
      </w:r>
      <w:r w:rsidRPr="00DD6E26">
        <w:rPr>
          <w:rFonts w:ascii="Times New Roman" w:hAnsi="Times New Roman" w:cs="Times New Roman"/>
          <w:bCs/>
          <w:sz w:val="24"/>
        </w:rPr>
        <w:t>ặ</w:t>
      </w:r>
      <w:r w:rsidRPr="00DD6E26">
        <w:rPr>
          <w:rFonts w:ascii="Times New Roman" w:hAnsi="Times New Roman" w:cs="Times New Roman"/>
          <w:bCs/>
          <w:sz w:val="24"/>
        </w:rPr>
        <w:t>p cùng giây, các hành vi t</w:t>
      </w:r>
      <w:r w:rsidRPr="00DD6E26">
        <w:rPr>
          <w:rFonts w:ascii="Times New Roman" w:hAnsi="Times New Roman" w:cs="Times New Roman"/>
          <w:bCs/>
          <w:sz w:val="24"/>
        </w:rPr>
        <w:t>ự</w:t>
      </w:r>
      <w:r w:rsidRPr="00DD6E26">
        <w:rPr>
          <w:rFonts w:ascii="Times New Roman" w:hAnsi="Times New Roman" w:cs="Times New Roman"/>
          <w:bCs/>
          <w:sz w:val="24"/>
        </w:rPr>
        <w:t xml:space="preserve"> mua t</w:t>
      </w:r>
      <w:r w:rsidRPr="00DD6E26">
        <w:rPr>
          <w:rFonts w:ascii="Times New Roman" w:hAnsi="Times New Roman" w:cs="Times New Roman"/>
          <w:bCs/>
          <w:sz w:val="24"/>
        </w:rPr>
        <w:t>ự</w:t>
      </w:r>
      <w:r w:rsidRPr="00DD6E26">
        <w:rPr>
          <w:rFonts w:ascii="Times New Roman" w:hAnsi="Times New Roman" w:cs="Times New Roman"/>
          <w:bCs/>
          <w:sz w:val="24"/>
        </w:rPr>
        <w:t xml:space="preserve"> bán t</w:t>
      </w:r>
      <w:r w:rsidRPr="00DD6E26">
        <w:rPr>
          <w:rFonts w:ascii="Times New Roman" w:hAnsi="Times New Roman" w:cs="Times New Roman"/>
          <w:bCs/>
          <w:sz w:val="24"/>
        </w:rPr>
        <w:t>ạ</w:t>
      </w:r>
      <w:r w:rsidRPr="00DD6E26">
        <w:rPr>
          <w:rFonts w:ascii="Times New Roman" w:hAnsi="Times New Roman" w:cs="Times New Roman"/>
          <w:bCs/>
          <w:sz w:val="24"/>
        </w:rPr>
        <w:t xml:space="preserve">o volume </w:t>
      </w:r>
      <w:r w:rsidRPr="00DD6E26">
        <w:rPr>
          <w:rFonts w:ascii="Times New Roman" w:hAnsi="Times New Roman" w:cs="Times New Roman"/>
          <w:bCs/>
          <w:sz w:val="24"/>
        </w:rPr>
        <w:t>ả</w:t>
      </w:r>
      <w:r w:rsidRPr="00DD6E26">
        <w:rPr>
          <w:rFonts w:ascii="Times New Roman" w:hAnsi="Times New Roman" w:cs="Times New Roman"/>
          <w:bCs/>
          <w:sz w:val="24"/>
        </w:rPr>
        <w:t>o.</w:t>
      </w:r>
    </w:p>
    <w:p w14:paraId="5B2FC67E" w14:textId="1477E42D" w:rsidR="0066705D" w:rsidRPr="00DD6E26" w:rsidRDefault="0059175B" w:rsidP="000F1185">
      <w:pPr>
        <w:pStyle w:val="Duudong"/>
        <w:numPr>
          <w:ilvl w:val="0"/>
          <w:numId w:val="0"/>
        </w:numPr>
        <w:spacing w:after="80" w:line="312" w:lineRule="auto"/>
        <w:ind w:left="360"/>
        <w:rPr>
          <w:rFonts w:ascii="Times New Roman" w:hAnsi="Times New Roman" w:cs="Times New Roman"/>
          <w:bCs/>
        </w:rPr>
      </w:pPr>
      <w:r w:rsidRPr="00DD6E26">
        <w:rPr>
          <w:rFonts w:ascii="Times New Roman" w:hAnsi="Times New Roman" w:cs="Times New Roman"/>
          <w:bCs/>
          <w:sz w:val="24"/>
        </w:rPr>
        <w:t>Dashboard 5: Hi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>u Năng Pipeline - Bi</w:t>
      </w:r>
      <w:r w:rsidRPr="00DD6E26">
        <w:rPr>
          <w:rFonts w:ascii="Times New Roman" w:hAnsi="Times New Roman" w:cs="Times New Roman"/>
          <w:bCs/>
          <w:sz w:val="24"/>
        </w:rPr>
        <w:t>ể</w:t>
      </w:r>
      <w:r w:rsidRPr="00DD6E26">
        <w:rPr>
          <w:rFonts w:ascii="Times New Roman" w:hAnsi="Times New Roman" w:cs="Times New Roman"/>
          <w:bCs/>
          <w:sz w:val="24"/>
        </w:rPr>
        <w:t>u đ</w:t>
      </w:r>
      <w:r w:rsidRPr="00DD6E26">
        <w:rPr>
          <w:rFonts w:ascii="Times New Roman" w:hAnsi="Times New Roman" w:cs="Times New Roman"/>
          <w:bCs/>
          <w:sz w:val="24"/>
        </w:rPr>
        <w:t>ồ</w:t>
      </w:r>
      <w:r w:rsidRPr="00DD6E26">
        <w:rPr>
          <w:rFonts w:ascii="Times New Roman" w:hAnsi="Times New Roman" w:cs="Times New Roman"/>
          <w:bCs/>
          <w:sz w:val="24"/>
        </w:rPr>
        <w:t xml:space="preserve"> giám sát latency (đ</w:t>
      </w:r>
      <w:r w:rsidRPr="00DD6E26">
        <w:rPr>
          <w:rFonts w:ascii="Times New Roman" w:hAnsi="Times New Roman" w:cs="Times New Roman"/>
          <w:bCs/>
          <w:sz w:val="24"/>
        </w:rPr>
        <w:t>ộ</w:t>
      </w:r>
      <w:r w:rsidRPr="00DD6E26">
        <w:rPr>
          <w:rFonts w:ascii="Times New Roman" w:hAnsi="Times New Roman" w:cs="Times New Roman"/>
          <w:bCs/>
          <w:sz w:val="24"/>
        </w:rPr>
        <w:t xml:space="preserve"> tr</w:t>
      </w:r>
      <w:r w:rsidRPr="00DD6E26">
        <w:rPr>
          <w:rFonts w:ascii="Times New Roman" w:hAnsi="Times New Roman" w:cs="Times New Roman"/>
          <w:bCs/>
          <w:sz w:val="24"/>
        </w:rPr>
        <w:t>ễ</w:t>
      </w:r>
      <w:r w:rsidRPr="00DD6E26">
        <w:rPr>
          <w:rFonts w:ascii="Times New Roman" w:hAnsi="Times New Roman" w:cs="Times New Roman"/>
          <w:bCs/>
          <w:sz w:val="24"/>
        </w:rPr>
        <w:t>) trung bình c</w:t>
      </w:r>
      <w:r w:rsidRPr="00DD6E26">
        <w:rPr>
          <w:rFonts w:ascii="Times New Roman" w:hAnsi="Times New Roman" w:cs="Times New Roman"/>
          <w:bCs/>
          <w:sz w:val="24"/>
        </w:rPr>
        <w:t>ủ</w:t>
      </w:r>
      <w:r w:rsidRPr="00DD6E26">
        <w:rPr>
          <w:rFonts w:ascii="Times New Roman" w:hAnsi="Times New Roman" w:cs="Times New Roman"/>
          <w:bCs/>
          <w:sz w:val="24"/>
        </w:rPr>
        <w:t>a Postgres và BigQuery đ</w:t>
      </w:r>
      <w:r w:rsidRPr="00DD6E26">
        <w:rPr>
          <w:rFonts w:ascii="Times New Roman" w:hAnsi="Times New Roman" w:cs="Times New Roman"/>
          <w:bCs/>
          <w:sz w:val="24"/>
        </w:rPr>
        <w:t>ể</w:t>
      </w:r>
      <w:r w:rsidRPr="00DD6E26">
        <w:rPr>
          <w:rFonts w:ascii="Times New Roman" w:hAnsi="Times New Roman" w:cs="Times New Roman"/>
          <w:bCs/>
          <w:sz w:val="24"/>
        </w:rPr>
        <w:t xml:space="preserve"> ch</w:t>
      </w:r>
      <w:r w:rsidRPr="00DD6E26">
        <w:rPr>
          <w:rFonts w:ascii="Times New Roman" w:hAnsi="Times New Roman" w:cs="Times New Roman"/>
          <w:bCs/>
          <w:sz w:val="24"/>
        </w:rPr>
        <w:t>ứ</w:t>
      </w:r>
      <w:r w:rsidRPr="00DD6E26">
        <w:rPr>
          <w:rFonts w:ascii="Times New Roman" w:hAnsi="Times New Roman" w:cs="Times New Roman"/>
          <w:bCs/>
          <w:sz w:val="24"/>
        </w:rPr>
        <w:t>ng minh h</w:t>
      </w:r>
      <w:r w:rsidRPr="00DD6E26">
        <w:rPr>
          <w:rFonts w:ascii="Times New Roman" w:hAnsi="Times New Roman" w:cs="Times New Roman"/>
          <w:bCs/>
          <w:sz w:val="24"/>
        </w:rPr>
        <w:t>ệ</w:t>
      </w:r>
      <w:r w:rsidRPr="00DD6E26">
        <w:rPr>
          <w:rFonts w:ascii="Times New Roman" w:hAnsi="Times New Roman" w:cs="Times New Roman"/>
          <w:bCs/>
          <w:sz w:val="24"/>
        </w:rPr>
        <w:t xml:space="preserve"> th</w:t>
      </w:r>
      <w:r w:rsidRPr="00DD6E26">
        <w:rPr>
          <w:rFonts w:ascii="Times New Roman" w:hAnsi="Times New Roman" w:cs="Times New Roman"/>
          <w:bCs/>
          <w:sz w:val="24"/>
        </w:rPr>
        <w:t>ố</w:t>
      </w:r>
      <w:r w:rsidRPr="00DD6E26">
        <w:rPr>
          <w:rFonts w:ascii="Times New Roman" w:hAnsi="Times New Roman" w:cs="Times New Roman"/>
          <w:bCs/>
          <w:sz w:val="24"/>
        </w:rPr>
        <w:t>ng ho</w:t>
      </w:r>
      <w:r w:rsidRPr="00DD6E26">
        <w:rPr>
          <w:rFonts w:ascii="Times New Roman" w:hAnsi="Times New Roman" w:cs="Times New Roman"/>
          <w:bCs/>
          <w:sz w:val="24"/>
        </w:rPr>
        <w:t>ạ</w:t>
      </w:r>
      <w:r w:rsidRPr="00DD6E26">
        <w:rPr>
          <w:rFonts w:ascii="Times New Roman" w:hAnsi="Times New Roman" w:cs="Times New Roman"/>
          <w:bCs/>
          <w:sz w:val="24"/>
        </w:rPr>
        <w:t>t đ</w:t>
      </w:r>
      <w:r w:rsidRPr="00DD6E26">
        <w:rPr>
          <w:rFonts w:ascii="Times New Roman" w:hAnsi="Times New Roman" w:cs="Times New Roman"/>
          <w:bCs/>
          <w:sz w:val="24"/>
        </w:rPr>
        <w:t>ộ</w:t>
      </w:r>
      <w:r w:rsidRPr="00DD6E26">
        <w:rPr>
          <w:rFonts w:ascii="Times New Roman" w:hAnsi="Times New Roman" w:cs="Times New Roman"/>
          <w:bCs/>
          <w:sz w:val="24"/>
        </w:rPr>
        <w:t xml:space="preserve">ng </w:t>
      </w:r>
      <w:r w:rsidRPr="00DD6E26">
        <w:rPr>
          <w:rFonts w:ascii="Times New Roman" w:hAnsi="Times New Roman" w:cs="Times New Roman"/>
          <w:bCs/>
          <w:sz w:val="24"/>
        </w:rPr>
        <w:t>ổ</w:t>
      </w:r>
      <w:r w:rsidRPr="00DD6E26">
        <w:rPr>
          <w:rFonts w:ascii="Times New Roman" w:hAnsi="Times New Roman" w:cs="Times New Roman"/>
          <w:bCs/>
          <w:sz w:val="24"/>
        </w:rPr>
        <w:t>n đ</w:t>
      </w:r>
      <w:r w:rsidRPr="00DD6E26">
        <w:rPr>
          <w:rFonts w:ascii="Times New Roman" w:hAnsi="Times New Roman" w:cs="Times New Roman"/>
          <w:bCs/>
          <w:sz w:val="24"/>
        </w:rPr>
        <w:t>ị</w:t>
      </w:r>
      <w:r w:rsidRPr="00DD6E26">
        <w:rPr>
          <w:rFonts w:ascii="Times New Roman" w:hAnsi="Times New Roman" w:cs="Times New Roman"/>
          <w:bCs/>
          <w:sz w:val="24"/>
        </w:rPr>
        <w:t>nh.</w:t>
      </w:r>
    </w:p>
    <w:sectPr w:rsidR="0066705D" w:rsidRPr="00DD6E26" w:rsidSect="00034616">
      <w:pgSz w:w="11909" w:h="16834"/>
      <w:pgMar w:top="1440" w:right="1152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242060">
    <w:abstractNumId w:val="8"/>
  </w:num>
  <w:num w:numId="2" w16cid:durableId="1124272515">
    <w:abstractNumId w:val="6"/>
  </w:num>
  <w:num w:numId="3" w16cid:durableId="2142723209">
    <w:abstractNumId w:val="5"/>
  </w:num>
  <w:num w:numId="4" w16cid:durableId="1764573141">
    <w:abstractNumId w:val="4"/>
  </w:num>
  <w:num w:numId="5" w16cid:durableId="878005420">
    <w:abstractNumId w:val="7"/>
  </w:num>
  <w:num w:numId="6" w16cid:durableId="1976258241">
    <w:abstractNumId w:val="3"/>
  </w:num>
  <w:num w:numId="7" w16cid:durableId="280305340">
    <w:abstractNumId w:val="2"/>
  </w:num>
  <w:num w:numId="8" w16cid:durableId="696275853">
    <w:abstractNumId w:val="1"/>
  </w:num>
  <w:num w:numId="9" w16cid:durableId="1610770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22F"/>
    <w:rsid w:val="000F1185"/>
    <w:rsid w:val="0015074B"/>
    <w:rsid w:val="0029639D"/>
    <w:rsid w:val="002C459D"/>
    <w:rsid w:val="00326F90"/>
    <w:rsid w:val="00337C0B"/>
    <w:rsid w:val="003B2A7E"/>
    <w:rsid w:val="0052742F"/>
    <w:rsid w:val="0059175B"/>
    <w:rsid w:val="0066705D"/>
    <w:rsid w:val="00837B2B"/>
    <w:rsid w:val="00AA1D8D"/>
    <w:rsid w:val="00B47730"/>
    <w:rsid w:val="00CB0664"/>
    <w:rsid w:val="00DD6E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DC6E7A4-62F4-4901-B5D6-77CF1BD69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a43858 Tô Quang Việt</cp:lastModifiedBy>
  <cp:revision>8</cp:revision>
  <dcterms:created xsi:type="dcterms:W3CDTF">2013-12-23T23:15:00Z</dcterms:created>
  <dcterms:modified xsi:type="dcterms:W3CDTF">2026-06-02T07:20:00Z</dcterms:modified>
  <cp:category/>
</cp:coreProperties>
</file>